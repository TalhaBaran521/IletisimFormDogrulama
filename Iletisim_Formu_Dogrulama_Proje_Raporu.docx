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45C5" w14:textId="77777777" w:rsidR="004E4B45" w:rsidRDefault="00000000">
      <w:pPr>
        <w:jc w:val="center"/>
      </w:pPr>
      <w:r>
        <w:rPr>
          <w:b/>
          <w:sz w:val="26"/>
        </w:rPr>
        <w:t>GAZİ ÜNİVERSİTESİ TEKNOLOJİ FAKÜLTESİ</w:t>
      </w:r>
    </w:p>
    <w:p w14:paraId="587E537B" w14:textId="77777777" w:rsidR="004E4B45" w:rsidRDefault="00000000">
      <w:pPr>
        <w:jc w:val="center"/>
      </w:pPr>
      <w:r>
        <w:rPr>
          <w:b/>
          <w:sz w:val="26"/>
        </w:rPr>
        <w:t>BİLGİSAYAR MÜHENDİSLİĞİ BÖLÜMÜ</w:t>
      </w:r>
    </w:p>
    <w:p w14:paraId="01558961" w14:textId="77777777" w:rsidR="004E4B45" w:rsidRDefault="00000000">
      <w:pPr>
        <w:jc w:val="center"/>
      </w:pPr>
      <w:r>
        <w:rPr>
          <w:b/>
          <w:sz w:val="26"/>
        </w:rPr>
        <w:t>BMT216 WEB ARAYÜZ GELİŞTİRME DERSİ</w:t>
      </w:r>
    </w:p>
    <w:p w14:paraId="4983ECBC" w14:textId="77777777" w:rsidR="004E4B45" w:rsidRDefault="004E4B45"/>
    <w:p w14:paraId="651DBF5D" w14:textId="77777777" w:rsidR="004E4B45" w:rsidRDefault="00000000">
      <w:pPr>
        <w:jc w:val="center"/>
      </w:pPr>
      <w:r>
        <w:rPr>
          <w:b/>
          <w:color w:val="0F766E"/>
          <w:sz w:val="44"/>
        </w:rPr>
        <w:t>PROJE RAPORU</w:t>
      </w:r>
    </w:p>
    <w:p w14:paraId="41433AA3" w14:textId="77777777" w:rsidR="004E4B45" w:rsidRDefault="00000000">
      <w:pPr>
        <w:jc w:val="center"/>
      </w:pPr>
      <w:r>
        <w:rPr>
          <w:b/>
          <w:sz w:val="36"/>
        </w:rPr>
        <w:t>İletişim Formu Doğrulama</w:t>
      </w:r>
    </w:p>
    <w:p w14:paraId="4B2D4F9D" w14:textId="77777777" w:rsidR="004E4B45" w:rsidRDefault="004E4B45"/>
    <w:tbl>
      <w:tblPr>
        <w:tblStyle w:val="TabloKlavuzu"/>
        <w:tblW w:w="0" w:type="auto"/>
        <w:jc w:val="center"/>
        <w:tblLayout w:type="fixed"/>
        <w:tblLook w:val="04A0" w:firstRow="1" w:lastRow="0" w:firstColumn="1" w:lastColumn="0" w:noHBand="0" w:noVBand="1"/>
      </w:tblPr>
      <w:tblGrid>
        <w:gridCol w:w="2948"/>
        <w:gridCol w:w="5669"/>
      </w:tblGrid>
      <w:tr w:rsidR="004E4B45" w14:paraId="2A9D6F54" w14:textId="77777777">
        <w:trPr>
          <w:cantSplit/>
          <w:tblHeader/>
          <w:jc w:val="center"/>
        </w:trPr>
        <w:tc>
          <w:tcPr>
            <w:tcW w:w="2948"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2454100E" w14:textId="77777777" w:rsidR="004E4B45" w:rsidRDefault="00000000">
            <w:pPr>
              <w:spacing w:after="0" w:line="252" w:lineRule="auto"/>
            </w:pPr>
            <w:r>
              <w:rPr>
                <w:b/>
                <w:color w:val="FFFFFF"/>
                <w:sz w:val="19"/>
              </w:rPr>
              <w:t>Proje Başlığı</w:t>
            </w:r>
          </w:p>
        </w:tc>
        <w:tc>
          <w:tcPr>
            <w:tcW w:w="5669"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47F8B0A4" w14:textId="77777777" w:rsidR="004E4B45" w:rsidRDefault="00000000">
            <w:pPr>
              <w:spacing w:after="0" w:line="252" w:lineRule="auto"/>
            </w:pPr>
            <w:r>
              <w:rPr>
                <w:b/>
                <w:color w:val="FFFFFF"/>
                <w:sz w:val="19"/>
              </w:rPr>
              <w:t>İletişim Formu Doğrulama</w:t>
            </w:r>
          </w:p>
        </w:tc>
      </w:tr>
      <w:tr w:rsidR="004E4B45" w14:paraId="33AB8727" w14:textId="77777777">
        <w:trPr>
          <w:cantSplit/>
          <w:jc w:val="center"/>
        </w:trPr>
        <w:tc>
          <w:tcPr>
            <w:tcW w:w="2948"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4C4A4A2" w14:textId="77777777" w:rsidR="004E4B45" w:rsidRDefault="00000000">
            <w:pPr>
              <w:spacing w:after="0" w:line="252" w:lineRule="auto"/>
            </w:pPr>
            <w:r>
              <w:rPr>
                <w:sz w:val="19"/>
              </w:rPr>
              <w:t>Sisteme Yükleme Son Tarihi</w:t>
            </w:r>
          </w:p>
        </w:tc>
        <w:tc>
          <w:tcPr>
            <w:tcW w:w="566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36ECC0C1" w14:textId="77777777" w:rsidR="004E4B45" w:rsidRDefault="00000000">
            <w:pPr>
              <w:spacing w:after="0" w:line="252" w:lineRule="auto"/>
            </w:pPr>
            <w:r>
              <w:rPr>
                <w:sz w:val="19"/>
              </w:rPr>
              <w:t>13.05.2026</w:t>
            </w:r>
          </w:p>
        </w:tc>
      </w:tr>
      <w:tr w:rsidR="004E4B45" w14:paraId="660E7C9C" w14:textId="77777777">
        <w:trPr>
          <w:cantSplit/>
          <w:jc w:val="center"/>
        </w:trPr>
        <w:tc>
          <w:tcPr>
            <w:tcW w:w="2948"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66CB13E" w14:textId="77777777" w:rsidR="004E4B45" w:rsidRDefault="00000000">
            <w:pPr>
              <w:spacing w:after="0" w:line="252" w:lineRule="auto"/>
            </w:pPr>
            <w:r>
              <w:rPr>
                <w:sz w:val="19"/>
              </w:rPr>
              <w:t>Dersi Veren Öğretim Elemanı</w:t>
            </w:r>
          </w:p>
        </w:tc>
        <w:tc>
          <w:tcPr>
            <w:tcW w:w="566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2D87BB4" w14:textId="77777777" w:rsidR="004E4B45" w:rsidRDefault="00000000">
            <w:pPr>
              <w:spacing w:after="0" w:line="252" w:lineRule="auto"/>
            </w:pPr>
            <w:r>
              <w:rPr>
                <w:sz w:val="19"/>
              </w:rPr>
              <w:t>Dr. Esra SÖĞÜT</w:t>
            </w:r>
          </w:p>
        </w:tc>
      </w:tr>
      <w:tr w:rsidR="004E4B45" w14:paraId="4D795F8B" w14:textId="77777777">
        <w:trPr>
          <w:cantSplit/>
          <w:jc w:val="center"/>
        </w:trPr>
        <w:tc>
          <w:tcPr>
            <w:tcW w:w="2948"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4CF4CCE" w14:textId="77777777" w:rsidR="004E4B45" w:rsidRDefault="00000000">
            <w:pPr>
              <w:spacing w:after="0" w:line="252" w:lineRule="auto"/>
            </w:pPr>
            <w:r>
              <w:rPr>
                <w:sz w:val="19"/>
              </w:rPr>
              <w:t>Kullanılan Teknolojiler</w:t>
            </w:r>
          </w:p>
        </w:tc>
        <w:tc>
          <w:tcPr>
            <w:tcW w:w="566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FC25666" w14:textId="77777777" w:rsidR="004E4B45" w:rsidRDefault="00000000">
            <w:pPr>
              <w:spacing w:after="0" w:line="252" w:lineRule="auto"/>
            </w:pPr>
            <w:r>
              <w:rPr>
                <w:sz w:val="19"/>
              </w:rPr>
              <w:t>HTML, CSS, JavaScript, jQuery, Bootstrap</w:t>
            </w:r>
          </w:p>
        </w:tc>
      </w:tr>
      <w:tr w:rsidR="004E4B45" w14:paraId="0AA0646D" w14:textId="77777777">
        <w:trPr>
          <w:cantSplit/>
          <w:jc w:val="center"/>
        </w:trPr>
        <w:tc>
          <w:tcPr>
            <w:tcW w:w="2948"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4534531" w14:textId="77777777" w:rsidR="004E4B45" w:rsidRDefault="00000000">
            <w:pPr>
              <w:spacing w:after="0" w:line="252" w:lineRule="auto"/>
            </w:pPr>
            <w:r>
              <w:rPr>
                <w:sz w:val="19"/>
              </w:rPr>
              <w:t>Teslim Dosyaları</w:t>
            </w:r>
          </w:p>
        </w:tc>
        <w:tc>
          <w:tcPr>
            <w:tcW w:w="566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9923FA4" w14:textId="7B570346" w:rsidR="004E4B45" w:rsidRDefault="00000000">
            <w:pPr>
              <w:spacing w:after="0" w:line="252" w:lineRule="auto"/>
            </w:pPr>
            <w:r>
              <w:rPr>
                <w:sz w:val="19"/>
              </w:rPr>
              <w:t>index.html, style.css, script.js</w:t>
            </w:r>
          </w:p>
        </w:tc>
      </w:tr>
    </w:tbl>
    <w:p w14:paraId="46396803" w14:textId="77777777" w:rsidR="004E4B45" w:rsidRDefault="004E4B45"/>
    <w:p w14:paraId="235820B2" w14:textId="77777777" w:rsidR="004E4B45" w:rsidRDefault="00000000">
      <w:r>
        <w:rPr>
          <w:b/>
          <w:color w:val="0F766E"/>
        </w:rPr>
        <w:t>Öğrenci Numarası ve Ad Soyad Bilgileri</w:t>
      </w:r>
    </w:p>
    <w:tbl>
      <w:tblPr>
        <w:tblW w:w="0" w:type="auto"/>
        <w:jc w:val="center"/>
        <w:tblLayout w:type="fixed"/>
        <w:tblLook w:val="04A0" w:firstRow="1" w:lastRow="0" w:firstColumn="1" w:lastColumn="0" w:noHBand="0" w:noVBand="1"/>
      </w:tblPr>
      <w:tblGrid>
        <w:gridCol w:w="1134"/>
        <w:gridCol w:w="4649"/>
        <w:gridCol w:w="2835"/>
      </w:tblGrid>
      <w:tr w:rsidR="004E4B45" w14:paraId="610D3BEF" w14:textId="77777777">
        <w:trPr>
          <w:cantSplit/>
          <w:tblHeader/>
          <w:jc w:val="center"/>
        </w:trPr>
        <w:tc>
          <w:tcPr>
            <w:tcW w:w="1134"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06EB0BD5" w14:textId="77777777" w:rsidR="004E4B45" w:rsidRDefault="00000000">
            <w:pPr>
              <w:spacing w:after="0" w:line="252" w:lineRule="auto"/>
            </w:pPr>
            <w:r>
              <w:rPr>
                <w:b/>
                <w:color w:val="FFFFFF"/>
                <w:sz w:val="19"/>
              </w:rPr>
              <w:t>Sıra</w:t>
            </w:r>
          </w:p>
        </w:tc>
        <w:tc>
          <w:tcPr>
            <w:tcW w:w="4649"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0231A294" w14:textId="77777777" w:rsidR="004E4B45" w:rsidRDefault="00000000">
            <w:pPr>
              <w:spacing w:after="0" w:line="252" w:lineRule="auto"/>
            </w:pPr>
            <w:r>
              <w:rPr>
                <w:b/>
                <w:color w:val="FFFFFF"/>
                <w:sz w:val="19"/>
              </w:rPr>
              <w:t>Ad Soyad</w:t>
            </w:r>
          </w:p>
        </w:tc>
        <w:tc>
          <w:tcPr>
            <w:tcW w:w="2835"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4536C415" w14:textId="77777777" w:rsidR="004E4B45" w:rsidRDefault="00000000">
            <w:pPr>
              <w:spacing w:after="0" w:line="252" w:lineRule="auto"/>
            </w:pPr>
            <w:r>
              <w:rPr>
                <w:b/>
                <w:color w:val="FFFFFF"/>
                <w:sz w:val="19"/>
              </w:rPr>
              <w:t>Öğrenci No</w:t>
            </w:r>
          </w:p>
        </w:tc>
      </w:tr>
      <w:tr w:rsidR="004E4B45" w14:paraId="7853DA9C" w14:textId="77777777">
        <w:trPr>
          <w:cantSplit/>
          <w:jc w:val="center"/>
        </w:trPr>
        <w:tc>
          <w:tcPr>
            <w:tcW w:w="113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3C13CA7" w14:textId="77777777" w:rsidR="004E4B45" w:rsidRDefault="00000000">
            <w:pPr>
              <w:spacing w:after="0" w:line="252" w:lineRule="auto"/>
            </w:pPr>
            <w:r>
              <w:rPr>
                <w:sz w:val="19"/>
              </w:rPr>
              <w:t>1</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3740C409" w14:textId="77777777" w:rsidR="004E4B45" w:rsidRDefault="00000000">
            <w:pPr>
              <w:spacing w:after="0" w:line="252" w:lineRule="auto"/>
            </w:pPr>
            <w:r>
              <w:rPr>
                <w:sz w:val="19"/>
              </w:rPr>
              <w:t>Talha Baloğlu</w:t>
            </w:r>
          </w:p>
        </w:tc>
        <w:tc>
          <w:tcPr>
            <w:tcW w:w="283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AAD604A" w14:textId="77777777" w:rsidR="004E4B45" w:rsidRDefault="00000000">
            <w:pPr>
              <w:spacing w:after="0" w:line="252" w:lineRule="auto"/>
            </w:pPr>
            <w:r>
              <w:rPr>
                <w:sz w:val="19"/>
              </w:rPr>
              <w:t>24181616062</w:t>
            </w:r>
          </w:p>
        </w:tc>
      </w:tr>
      <w:tr w:rsidR="004E4B45" w14:paraId="28D80539" w14:textId="77777777">
        <w:trPr>
          <w:cantSplit/>
          <w:jc w:val="center"/>
        </w:trPr>
        <w:tc>
          <w:tcPr>
            <w:tcW w:w="113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3F689CF" w14:textId="77777777" w:rsidR="004E4B45" w:rsidRDefault="00000000">
            <w:pPr>
              <w:spacing w:after="0" w:line="252" w:lineRule="auto"/>
            </w:pPr>
            <w:r>
              <w:rPr>
                <w:sz w:val="19"/>
              </w:rPr>
              <w:t>2</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4119CD8" w14:textId="77777777" w:rsidR="004E4B45" w:rsidRDefault="00000000">
            <w:pPr>
              <w:spacing w:after="0" w:line="252" w:lineRule="auto"/>
            </w:pPr>
            <w:r>
              <w:rPr>
                <w:sz w:val="19"/>
              </w:rPr>
              <w:t>Emir Muhammet Aran</w:t>
            </w:r>
          </w:p>
        </w:tc>
        <w:tc>
          <w:tcPr>
            <w:tcW w:w="283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2BAF1B9" w14:textId="77777777" w:rsidR="004E4B45" w:rsidRDefault="00000000">
            <w:pPr>
              <w:spacing w:after="0" w:line="252" w:lineRule="auto"/>
            </w:pPr>
            <w:r>
              <w:rPr>
                <w:sz w:val="19"/>
              </w:rPr>
              <w:t>23181616705</w:t>
            </w:r>
          </w:p>
        </w:tc>
      </w:tr>
      <w:tr w:rsidR="004E4B45" w14:paraId="503E3566" w14:textId="77777777">
        <w:trPr>
          <w:cantSplit/>
          <w:jc w:val="center"/>
        </w:trPr>
        <w:tc>
          <w:tcPr>
            <w:tcW w:w="113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24D2C55" w14:textId="77777777" w:rsidR="004E4B45" w:rsidRDefault="00000000">
            <w:pPr>
              <w:spacing w:after="0" w:line="252" w:lineRule="auto"/>
            </w:pPr>
            <w:r>
              <w:rPr>
                <w:sz w:val="19"/>
              </w:rPr>
              <w:t>3</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5AA7D70" w14:textId="77777777" w:rsidR="004E4B45" w:rsidRDefault="00000000">
            <w:pPr>
              <w:spacing w:after="0" w:line="252" w:lineRule="auto"/>
            </w:pPr>
            <w:r>
              <w:rPr>
                <w:sz w:val="19"/>
              </w:rPr>
              <w:t>Onur Memetcik</w:t>
            </w:r>
          </w:p>
        </w:tc>
        <w:tc>
          <w:tcPr>
            <w:tcW w:w="283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89B133F" w14:textId="77777777" w:rsidR="004E4B45" w:rsidRDefault="00000000">
            <w:pPr>
              <w:spacing w:after="0" w:line="252" w:lineRule="auto"/>
            </w:pPr>
            <w:r>
              <w:rPr>
                <w:sz w:val="19"/>
              </w:rPr>
              <w:t>24181616771</w:t>
            </w:r>
          </w:p>
        </w:tc>
      </w:tr>
      <w:tr w:rsidR="004E4B45" w14:paraId="722BB65E" w14:textId="77777777">
        <w:trPr>
          <w:cantSplit/>
          <w:jc w:val="center"/>
        </w:trPr>
        <w:tc>
          <w:tcPr>
            <w:tcW w:w="113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D9357E7" w14:textId="77777777" w:rsidR="004E4B45" w:rsidRDefault="00000000">
            <w:pPr>
              <w:spacing w:after="0" w:line="252" w:lineRule="auto"/>
            </w:pPr>
            <w:r>
              <w:rPr>
                <w:sz w:val="19"/>
              </w:rPr>
              <w:t>4</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8A02E8F" w14:textId="77777777" w:rsidR="004E4B45" w:rsidRDefault="00000000">
            <w:pPr>
              <w:spacing w:after="0" w:line="252" w:lineRule="auto"/>
            </w:pPr>
            <w:r>
              <w:rPr>
                <w:sz w:val="19"/>
              </w:rPr>
              <w:t>Talha Baran</w:t>
            </w:r>
          </w:p>
        </w:tc>
        <w:tc>
          <w:tcPr>
            <w:tcW w:w="283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426DE51" w14:textId="77777777" w:rsidR="004E4B45" w:rsidRDefault="00000000">
            <w:pPr>
              <w:spacing w:after="0" w:line="252" w:lineRule="auto"/>
            </w:pPr>
            <w:r>
              <w:rPr>
                <w:sz w:val="19"/>
              </w:rPr>
              <w:t>24181616005</w:t>
            </w:r>
          </w:p>
        </w:tc>
      </w:tr>
      <w:tr w:rsidR="004E4B45" w14:paraId="57A1E632" w14:textId="77777777">
        <w:trPr>
          <w:cantSplit/>
          <w:jc w:val="center"/>
        </w:trPr>
        <w:tc>
          <w:tcPr>
            <w:tcW w:w="113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2003866" w14:textId="77777777" w:rsidR="004E4B45" w:rsidRDefault="00000000">
            <w:pPr>
              <w:spacing w:after="0" w:line="252" w:lineRule="auto"/>
            </w:pPr>
            <w:r>
              <w:rPr>
                <w:sz w:val="19"/>
              </w:rPr>
              <w:t>5</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D806B76" w14:textId="77777777" w:rsidR="004E4B45" w:rsidRDefault="00000000">
            <w:pPr>
              <w:spacing w:after="0" w:line="252" w:lineRule="auto"/>
            </w:pPr>
            <w:r>
              <w:rPr>
                <w:sz w:val="19"/>
              </w:rPr>
              <w:t>İsmail Burak Yılmaz</w:t>
            </w:r>
          </w:p>
        </w:tc>
        <w:tc>
          <w:tcPr>
            <w:tcW w:w="283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32A74F81" w14:textId="77777777" w:rsidR="004E4B45" w:rsidRDefault="00000000">
            <w:pPr>
              <w:spacing w:after="0" w:line="252" w:lineRule="auto"/>
            </w:pPr>
            <w:r>
              <w:rPr>
                <w:sz w:val="19"/>
              </w:rPr>
              <w:t>24181616014</w:t>
            </w:r>
          </w:p>
        </w:tc>
      </w:tr>
    </w:tbl>
    <w:p w14:paraId="7909004D" w14:textId="77777777" w:rsidR="004E4B45" w:rsidRDefault="00000000">
      <w:r>
        <w:br w:type="page"/>
      </w:r>
    </w:p>
    <w:p w14:paraId="695D78A4" w14:textId="77777777" w:rsidR="004E4B45" w:rsidRDefault="004E4B45">
      <w:pPr>
        <w:sectPr w:rsidR="004E4B45">
          <w:footerReference w:type="default" r:id="rId8"/>
          <w:pgSz w:w="12240" w:h="15840"/>
          <w:pgMar w:top="1134" w:right="1247" w:bottom="1077" w:left="1247" w:header="720" w:footer="720" w:gutter="0"/>
          <w:cols w:space="720"/>
          <w:docGrid w:linePitch="360"/>
        </w:sectPr>
      </w:pPr>
    </w:p>
    <w:p w14:paraId="41EA105B" w14:textId="77777777" w:rsidR="004E4B45" w:rsidRDefault="00000000">
      <w:pPr>
        <w:pStyle w:val="Balk1"/>
      </w:pPr>
      <w:r>
        <w:rPr>
          <w:color w:val="0F766E"/>
        </w:rPr>
        <w:lastRenderedPageBreak/>
        <w:t>Rapor Özeti</w:t>
      </w:r>
    </w:p>
    <w:p w14:paraId="4B8258A9" w14:textId="77777777" w:rsidR="004E4B45" w:rsidRDefault="00000000">
      <w:pPr>
        <w:spacing w:after="160" w:line="269" w:lineRule="auto"/>
        <w:jc w:val="both"/>
      </w:pPr>
      <w:r>
        <w:t>Bu rapor, BMT216 Web Arayüz Geliştirme dersi kapsamında hazırlanan İletişim Formu Doğrulama projesinin amacını, kullanılan teknolojileri, arayüz tasarımını, işlevsel özelliklerini ve geliştirme sürecinde karşılaşılan problemlere üretilen çözümleri açıklamaktadır.</w:t>
      </w:r>
    </w:p>
    <w:tbl>
      <w:tblPr>
        <w:tblW w:w="0" w:type="auto"/>
        <w:tblLook w:val="04A0" w:firstRow="1" w:lastRow="0" w:firstColumn="1" w:lastColumn="0" w:noHBand="0" w:noVBand="1"/>
      </w:tblPr>
      <w:tblGrid>
        <w:gridCol w:w="9838"/>
      </w:tblGrid>
      <w:tr w:rsidR="004E4B45" w14:paraId="4B2B9BED" w14:textId="77777777">
        <w:tc>
          <w:tcPr>
            <w:tcW w:w="9858" w:type="dxa"/>
            <w:tcBorders>
              <w:top w:val="single" w:sz="8" w:space="0" w:color="A5CFC8"/>
              <w:left w:val="single" w:sz="8" w:space="0" w:color="A5CFC8"/>
              <w:bottom w:val="single" w:sz="8" w:space="0" w:color="A5CFC8"/>
              <w:right w:val="single" w:sz="8" w:space="0" w:color="A5CFC8"/>
            </w:tcBorders>
            <w:shd w:val="clear" w:color="auto" w:fill="E6F4F1"/>
            <w:tcMar>
              <w:top w:w="180" w:type="dxa"/>
              <w:left w:w="220" w:type="dxa"/>
              <w:bottom w:w="180" w:type="dxa"/>
              <w:right w:w="220" w:type="dxa"/>
            </w:tcMar>
          </w:tcPr>
          <w:p w14:paraId="629030EC" w14:textId="77777777" w:rsidR="004E4B45" w:rsidRDefault="00000000">
            <w:pPr>
              <w:spacing w:after="80"/>
            </w:pPr>
            <w:r>
              <w:rPr>
                <w:b/>
                <w:color w:val="0F766E"/>
              </w:rPr>
              <w:t>Proje kapsamı</w:t>
            </w:r>
          </w:p>
          <w:p w14:paraId="50B1AC4B" w14:textId="77777777" w:rsidR="004E4B45" w:rsidRDefault="00000000">
            <w:pPr>
              <w:spacing w:after="0" w:line="264" w:lineRule="auto"/>
            </w:pPr>
            <w:r>
              <w:t>Uygulama, kullanıcıdan alınan iletişim bilgilerinin istemci tarafında kontrol edilmesini, eksik veya hatalı alanların anlaşılır şekilde gösterilmesini ve geçerli form gönderiminde kullanıcıya başarı geri bildirimi verilmesini sağlar.</w:t>
            </w:r>
          </w:p>
        </w:tc>
      </w:tr>
    </w:tbl>
    <w:p w14:paraId="6309B567" w14:textId="77777777" w:rsidR="004E4B45" w:rsidRDefault="004E4B45"/>
    <w:p w14:paraId="06811640" w14:textId="77777777" w:rsidR="004E4B45" w:rsidRDefault="00000000">
      <w:pPr>
        <w:pStyle w:val="Balk1"/>
      </w:pPr>
      <w:r>
        <w:rPr>
          <w:color w:val="0F766E"/>
        </w:rPr>
        <w:t>1. AMAÇ</w:t>
      </w:r>
    </w:p>
    <w:p w14:paraId="213F42F5" w14:textId="77777777" w:rsidR="004E4B45" w:rsidRDefault="00000000">
      <w:pPr>
        <w:spacing w:after="160" w:line="269" w:lineRule="auto"/>
        <w:jc w:val="both"/>
      </w:pPr>
      <w:r>
        <w:t>İletişim formları web sitelerinde kullanıcı ile kurum veya ekip arasında ilk temas noktasıdır. Bu proje, kullanıcının ad soyad, e-posta, telefon, konu, mesaj ve onay bilgilerini düzenli bir arayüz üzerinden girmesini ve form gönderilmeden önce bu bilgilerin doğrulanmasını amaçlar.</w:t>
      </w:r>
    </w:p>
    <w:p w14:paraId="12F88334" w14:textId="77777777" w:rsidR="004E4B45" w:rsidRDefault="00000000">
      <w:pPr>
        <w:spacing w:after="160" w:line="269" w:lineRule="auto"/>
        <w:jc w:val="both"/>
      </w:pPr>
      <w:r>
        <w:t>Doğrulama işlemi sayesinde eksik, hatalı formatta veya yetersiz uzunluktaki verilerin gönderilmesi engellenir. Böylece hem kullanıcıya daha anlaşılır bir deneyim sunulur hem de formu alacak taraf için daha temiz ve işlenebilir veri elde edilir. Projenin bir diğer amacı, HTML, CSS, JavaScript, jQuery ve Bootstrap teknolojilerinin birlikte kullanıldığı responsive bir web arayüzü geliştirme pratiği kazandırmaktır.</w:t>
      </w:r>
    </w:p>
    <w:p w14:paraId="62CE1F54" w14:textId="77777777" w:rsidR="004E4B45" w:rsidRDefault="00000000">
      <w:pPr>
        <w:pStyle w:val="Balk1"/>
      </w:pPr>
      <w:r>
        <w:rPr>
          <w:color w:val="0F766E"/>
        </w:rPr>
        <w:t>2. KULLANILAN TEKNOLOJİLER</w:t>
      </w:r>
    </w:p>
    <w:tbl>
      <w:tblPr>
        <w:tblW w:w="0" w:type="auto"/>
        <w:jc w:val="center"/>
        <w:tblLayout w:type="fixed"/>
        <w:tblLook w:val="04A0" w:firstRow="1" w:lastRow="0" w:firstColumn="1" w:lastColumn="0" w:noHBand="0" w:noVBand="1"/>
      </w:tblPr>
      <w:tblGrid>
        <w:gridCol w:w="2381"/>
        <w:gridCol w:w="6236"/>
      </w:tblGrid>
      <w:tr w:rsidR="004E4B45" w14:paraId="0004C169" w14:textId="77777777">
        <w:trPr>
          <w:cantSplit/>
          <w:tblHeader/>
          <w:jc w:val="center"/>
        </w:trPr>
        <w:tc>
          <w:tcPr>
            <w:tcW w:w="2381"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1894D79F" w14:textId="77777777" w:rsidR="004E4B45" w:rsidRDefault="00000000">
            <w:pPr>
              <w:spacing w:after="0" w:line="252" w:lineRule="auto"/>
            </w:pPr>
            <w:r>
              <w:rPr>
                <w:b/>
                <w:color w:val="FFFFFF"/>
                <w:sz w:val="19"/>
              </w:rPr>
              <w:t>Teknoloji</w:t>
            </w:r>
          </w:p>
        </w:tc>
        <w:tc>
          <w:tcPr>
            <w:tcW w:w="6236" w:type="dxa"/>
            <w:tcBorders>
              <w:top w:val="single" w:sz="8" w:space="0" w:color="D9E2DF"/>
              <w:left w:val="single" w:sz="8" w:space="0" w:color="D9E2DF"/>
              <w:bottom w:val="single" w:sz="8" w:space="0" w:color="D9E2DF"/>
              <w:right w:val="single" w:sz="8" w:space="0" w:color="D9E2DF"/>
            </w:tcBorders>
            <w:shd w:val="clear" w:color="auto" w:fill="0F766E"/>
            <w:tcMar>
              <w:top w:w="120" w:type="dxa"/>
              <w:left w:w="140" w:type="dxa"/>
              <w:bottom w:w="120" w:type="dxa"/>
              <w:right w:w="140" w:type="dxa"/>
            </w:tcMar>
            <w:vAlign w:val="center"/>
          </w:tcPr>
          <w:p w14:paraId="2120BD24" w14:textId="77777777" w:rsidR="004E4B45" w:rsidRDefault="00000000">
            <w:pPr>
              <w:spacing w:after="0" w:line="252" w:lineRule="auto"/>
            </w:pPr>
            <w:r>
              <w:rPr>
                <w:b/>
                <w:color w:val="FFFFFF"/>
                <w:sz w:val="19"/>
              </w:rPr>
              <w:t>Projede Kullanım Amacı</w:t>
            </w:r>
          </w:p>
        </w:tc>
      </w:tr>
      <w:tr w:rsidR="004E4B45" w14:paraId="36ED60D5"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17C7684" w14:textId="77777777" w:rsidR="004E4B45" w:rsidRDefault="00000000">
            <w:pPr>
              <w:spacing w:after="0" w:line="252" w:lineRule="auto"/>
            </w:pPr>
            <w:r>
              <w:rPr>
                <w:sz w:val="19"/>
              </w:rPr>
              <w:t>HTML5</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EDB8796" w14:textId="77777777" w:rsidR="004E4B45" w:rsidRDefault="00000000">
            <w:pPr>
              <w:spacing w:after="0" w:line="252" w:lineRule="auto"/>
            </w:pPr>
            <w:r>
              <w:rPr>
                <w:sz w:val="19"/>
              </w:rPr>
              <w:t>Sayfanın semantik yapısını, form alanlarını, etiketleri ve erişilebilirlik ilişkilerini oluşturmak için kullanıldı.</w:t>
            </w:r>
          </w:p>
        </w:tc>
      </w:tr>
      <w:tr w:rsidR="004E4B45" w14:paraId="2C4FC451"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BA88EF7" w14:textId="77777777" w:rsidR="004E4B45" w:rsidRDefault="00000000">
            <w:pPr>
              <w:spacing w:after="0" w:line="252" w:lineRule="auto"/>
            </w:pPr>
            <w:r>
              <w:rPr>
                <w:sz w:val="19"/>
              </w:rPr>
              <w:t>CSS3</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C816D6E" w14:textId="77777777" w:rsidR="004E4B45" w:rsidRDefault="00000000">
            <w:pPr>
              <w:spacing w:after="0" w:line="252" w:lineRule="auto"/>
            </w:pPr>
            <w:r>
              <w:rPr>
                <w:sz w:val="19"/>
              </w:rPr>
              <w:t>Renk paleti, kart yapıları, boşluklar, responsive düzen ve özel doğrulama görünümleri için kullanıldı.</w:t>
            </w:r>
          </w:p>
        </w:tc>
      </w:tr>
      <w:tr w:rsidR="004E4B45" w14:paraId="473E6AA3"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B2B297A" w14:textId="77777777" w:rsidR="004E4B45" w:rsidRDefault="00000000">
            <w:pPr>
              <w:spacing w:after="0" w:line="252" w:lineRule="auto"/>
            </w:pPr>
            <w:r>
              <w:rPr>
                <w:sz w:val="19"/>
              </w:rPr>
              <w:t>Bootstrap 5.3</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1E2DCD4" w14:textId="77777777" w:rsidR="004E4B45" w:rsidRDefault="00000000">
            <w:pPr>
              <w:spacing w:after="0" w:line="252" w:lineRule="auto"/>
            </w:pPr>
            <w:r>
              <w:rPr>
                <w:sz w:val="19"/>
              </w:rPr>
              <w:t>Grid sistemi, form bileşenleri, butonlar, uyarı alanı, toast bildirimi ve mobil uyumluluk için kullanıldı.</w:t>
            </w:r>
          </w:p>
        </w:tc>
      </w:tr>
      <w:tr w:rsidR="004E4B45" w14:paraId="433352B0"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08DBCD7" w14:textId="77777777" w:rsidR="004E4B45" w:rsidRDefault="00000000">
            <w:pPr>
              <w:spacing w:after="0" w:line="252" w:lineRule="auto"/>
            </w:pPr>
            <w:r>
              <w:rPr>
                <w:sz w:val="19"/>
              </w:rPr>
              <w:t>JavaScript</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89264D7" w14:textId="77777777" w:rsidR="004E4B45" w:rsidRDefault="00000000">
            <w:pPr>
              <w:spacing w:after="0" w:line="252" w:lineRule="auto"/>
            </w:pPr>
            <w:r>
              <w:rPr>
                <w:sz w:val="19"/>
              </w:rPr>
              <w:t>Form doğrulama kuralları, telefon formatlama, sayaç güncelleme ve gönderim akışı için kullanıldı.</w:t>
            </w:r>
          </w:p>
        </w:tc>
      </w:tr>
      <w:tr w:rsidR="004E4B45" w14:paraId="5CACC537"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2F807D3" w14:textId="77777777" w:rsidR="004E4B45" w:rsidRDefault="00000000">
            <w:pPr>
              <w:spacing w:after="0" w:line="252" w:lineRule="auto"/>
            </w:pPr>
            <w:r>
              <w:rPr>
                <w:sz w:val="19"/>
              </w:rPr>
              <w:t>jQuery 3.7</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050F3FC" w14:textId="77777777" w:rsidR="004E4B45" w:rsidRDefault="00000000">
            <w:pPr>
              <w:spacing w:after="0" w:line="252" w:lineRule="auto"/>
            </w:pPr>
            <w:r>
              <w:rPr>
                <w:sz w:val="19"/>
              </w:rPr>
              <w:t>Form alanlarını seçmek, olayları dinlemek, sınıf güncellemek ve hata özetini yönetmek için kullanıldı.</w:t>
            </w:r>
          </w:p>
        </w:tc>
      </w:tr>
      <w:tr w:rsidR="004E4B45" w14:paraId="3D91B542" w14:textId="77777777">
        <w:trPr>
          <w:cantSplit/>
          <w:jc w:val="center"/>
        </w:trPr>
        <w:tc>
          <w:tcPr>
            <w:tcW w:w="238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B16B16F" w14:textId="77777777" w:rsidR="004E4B45" w:rsidRDefault="00000000">
            <w:pPr>
              <w:spacing w:after="0" w:line="252" w:lineRule="auto"/>
            </w:pPr>
            <w:r>
              <w:rPr>
                <w:sz w:val="19"/>
              </w:rPr>
              <w:t>Lucide Icons</w:t>
            </w:r>
          </w:p>
        </w:tc>
        <w:tc>
          <w:tcPr>
            <w:tcW w:w="623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0A1E316" w14:textId="77777777" w:rsidR="004E4B45" w:rsidRDefault="00000000">
            <w:pPr>
              <w:spacing w:after="0" w:line="252" w:lineRule="auto"/>
            </w:pPr>
            <w:r>
              <w:rPr>
                <w:sz w:val="19"/>
              </w:rPr>
              <w:t>Gönder ve temizle butonlarında anlaşılır ikonlar göstermek için kullanıldı.</w:t>
            </w:r>
          </w:p>
        </w:tc>
      </w:tr>
    </w:tbl>
    <w:p w14:paraId="19E37EE5" w14:textId="77777777" w:rsidR="004E4B45" w:rsidRDefault="00000000">
      <w:r>
        <w:br w:type="page"/>
      </w:r>
    </w:p>
    <w:p w14:paraId="4787C978" w14:textId="77777777" w:rsidR="004E4B45" w:rsidRDefault="00000000">
      <w:pPr>
        <w:pStyle w:val="Balk2"/>
      </w:pPr>
      <w:r>
        <w:rPr>
          <w:color w:val="1F2933"/>
        </w:rPr>
        <w:lastRenderedPageBreak/>
        <w:t>Dosya Yapısı</w:t>
      </w:r>
    </w:p>
    <w:tbl>
      <w:tblPr>
        <w:tblW w:w="0" w:type="auto"/>
        <w:jc w:val="center"/>
        <w:tblLayout w:type="fixed"/>
        <w:tblLook w:val="04A0" w:firstRow="1" w:lastRow="0" w:firstColumn="1" w:lastColumn="0" w:noHBand="0" w:noVBand="1"/>
      </w:tblPr>
      <w:tblGrid>
        <w:gridCol w:w="2041"/>
        <w:gridCol w:w="6576"/>
      </w:tblGrid>
      <w:tr w:rsidR="004E4B45" w14:paraId="2C55C5B2" w14:textId="77777777">
        <w:trPr>
          <w:cantSplit/>
          <w:tblHeader/>
          <w:jc w:val="center"/>
        </w:trPr>
        <w:tc>
          <w:tcPr>
            <w:tcW w:w="2041" w:type="dxa"/>
            <w:tcBorders>
              <w:top w:val="single" w:sz="8" w:space="0" w:color="D9E2DF"/>
              <w:left w:val="single" w:sz="8" w:space="0" w:color="D9E2DF"/>
              <w:bottom w:val="single" w:sz="8" w:space="0" w:color="D9E2DF"/>
              <w:right w:val="single" w:sz="8" w:space="0" w:color="D9E2DF"/>
            </w:tcBorders>
            <w:shd w:val="clear" w:color="auto" w:fill="1F2933"/>
            <w:tcMar>
              <w:top w:w="120" w:type="dxa"/>
              <w:left w:w="140" w:type="dxa"/>
              <w:bottom w:w="120" w:type="dxa"/>
              <w:right w:w="140" w:type="dxa"/>
            </w:tcMar>
            <w:vAlign w:val="center"/>
          </w:tcPr>
          <w:p w14:paraId="3F48D5DD" w14:textId="77777777" w:rsidR="004E4B45" w:rsidRDefault="00000000">
            <w:pPr>
              <w:spacing w:after="0" w:line="252" w:lineRule="auto"/>
            </w:pPr>
            <w:r>
              <w:rPr>
                <w:b/>
                <w:color w:val="FFFFFF"/>
                <w:sz w:val="19"/>
              </w:rPr>
              <w:t>Dosya</w:t>
            </w:r>
          </w:p>
        </w:tc>
        <w:tc>
          <w:tcPr>
            <w:tcW w:w="6576" w:type="dxa"/>
            <w:tcBorders>
              <w:top w:val="single" w:sz="8" w:space="0" w:color="D9E2DF"/>
              <w:left w:val="single" w:sz="8" w:space="0" w:color="D9E2DF"/>
              <w:bottom w:val="single" w:sz="8" w:space="0" w:color="D9E2DF"/>
              <w:right w:val="single" w:sz="8" w:space="0" w:color="D9E2DF"/>
            </w:tcBorders>
            <w:shd w:val="clear" w:color="auto" w:fill="1F2933"/>
            <w:tcMar>
              <w:top w:w="120" w:type="dxa"/>
              <w:left w:w="140" w:type="dxa"/>
              <w:bottom w:w="120" w:type="dxa"/>
              <w:right w:w="140" w:type="dxa"/>
            </w:tcMar>
            <w:vAlign w:val="center"/>
          </w:tcPr>
          <w:p w14:paraId="68414DE2" w14:textId="77777777" w:rsidR="004E4B45" w:rsidRDefault="00000000">
            <w:pPr>
              <w:spacing w:after="0" w:line="252" w:lineRule="auto"/>
            </w:pPr>
            <w:r>
              <w:rPr>
                <w:b/>
                <w:color w:val="FFFFFF"/>
                <w:sz w:val="19"/>
              </w:rPr>
              <w:t>Görevi</w:t>
            </w:r>
          </w:p>
        </w:tc>
      </w:tr>
      <w:tr w:rsidR="004E4B45" w14:paraId="5A4BC09F" w14:textId="77777777">
        <w:trPr>
          <w:cantSplit/>
          <w:jc w:val="center"/>
        </w:trPr>
        <w:tc>
          <w:tcPr>
            <w:tcW w:w="204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18E1B66" w14:textId="77777777" w:rsidR="004E4B45" w:rsidRDefault="00000000">
            <w:pPr>
              <w:spacing w:after="0" w:line="252" w:lineRule="auto"/>
            </w:pPr>
            <w:r>
              <w:rPr>
                <w:sz w:val="19"/>
              </w:rPr>
              <w:t>index.html</w:t>
            </w:r>
          </w:p>
        </w:tc>
        <w:tc>
          <w:tcPr>
            <w:tcW w:w="657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3BDFACF" w14:textId="77777777" w:rsidR="004E4B45" w:rsidRDefault="00000000">
            <w:pPr>
              <w:spacing w:after="0" w:line="252" w:lineRule="auto"/>
            </w:pPr>
            <w:r>
              <w:rPr>
                <w:sz w:val="19"/>
              </w:rPr>
              <w:t>Sayfa iskeleti, form alanları, Bootstrap/jQuery bağlantıları ve bildirim bileşenleri yer alır.</w:t>
            </w:r>
          </w:p>
        </w:tc>
      </w:tr>
      <w:tr w:rsidR="004E4B45" w14:paraId="3B7D14DD" w14:textId="77777777">
        <w:trPr>
          <w:cantSplit/>
          <w:jc w:val="center"/>
        </w:trPr>
        <w:tc>
          <w:tcPr>
            <w:tcW w:w="204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729837B" w14:textId="77777777" w:rsidR="004E4B45" w:rsidRDefault="00000000">
            <w:pPr>
              <w:spacing w:after="0" w:line="252" w:lineRule="auto"/>
            </w:pPr>
            <w:r>
              <w:rPr>
                <w:sz w:val="19"/>
              </w:rPr>
              <w:t>style.css</w:t>
            </w:r>
          </w:p>
        </w:tc>
        <w:tc>
          <w:tcPr>
            <w:tcW w:w="657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EA5D8DA" w14:textId="77777777" w:rsidR="004E4B45" w:rsidRDefault="00000000">
            <w:pPr>
              <w:spacing w:after="0" w:line="252" w:lineRule="auto"/>
            </w:pPr>
            <w:r>
              <w:rPr>
                <w:sz w:val="19"/>
              </w:rPr>
              <w:t>Arayüz renkleri, tipografi, kart düzeni, form görünümleri ve mobil ekran düzenlemeleri bulunur.</w:t>
            </w:r>
          </w:p>
        </w:tc>
      </w:tr>
      <w:tr w:rsidR="004E4B45" w14:paraId="26CA3F26" w14:textId="77777777">
        <w:trPr>
          <w:cantSplit/>
          <w:jc w:val="center"/>
        </w:trPr>
        <w:tc>
          <w:tcPr>
            <w:tcW w:w="204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8962AE4" w14:textId="77777777" w:rsidR="004E4B45" w:rsidRDefault="00000000">
            <w:pPr>
              <w:spacing w:after="0" w:line="252" w:lineRule="auto"/>
            </w:pPr>
            <w:r>
              <w:rPr>
                <w:sz w:val="19"/>
              </w:rPr>
              <w:t>script.js</w:t>
            </w:r>
          </w:p>
        </w:tc>
        <w:tc>
          <w:tcPr>
            <w:tcW w:w="6576"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3F8470B" w14:textId="77777777" w:rsidR="004E4B45" w:rsidRDefault="00000000">
            <w:pPr>
              <w:spacing w:after="0" w:line="252" w:lineRule="auto"/>
            </w:pPr>
            <w:r>
              <w:rPr>
                <w:sz w:val="19"/>
              </w:rPr>
              <w:t>Alan doğrulamaları, form durumu, karakter sayacı, telefon biçimlendirme ve gönderim/reset olayları yönetilir.</w:t>
            </w:r>
          </w:p>
        </w:tc>
      </w:tr>
    </w:tbl>
    <w:p w14:paraId="7B5443D8" w14:textId="77777777" w:rsidR="004E4B45" w:rsidRDefault="00000000">
      <w:pPr>
        <w:pStyle w:val="Balk1"/>
      </w:pPr>
      <w:r>
        <w:rPr>
          <w:color w:val="0F766E"/>
        </w:rPr>
        <w:t>3. ARAYÜZ TASARIMI VE EKRAN GÖRÜNTÜLERİ</w:t>
      </w:r>
    </w:p>
    <w:p w14:paraId="6ABB9FB7" w14:textId="77777777" w:rsidR="004E4B45" w:rsidRDefault="00000000">
      <w:pPr>
        <w:spacing w:after="160" w:line="269" w:lineRule="auto"/>
        <w:jc w:val="both"/>
      </w:pPr>
      <w:r>
        <w:t>Arayüz, kullanıcıyı doğrudan forma yönlendiren sade ve işlev odaklı bir yapıdadır. Masaüstü görünümde sayfa iki ana alana ayrılmıştır: sol tarafta proje başlığı ve iletişim bilgileri, sağ tarafta ise form alanları yer alır. Böylece kullanıcı hem kurum bilgilerini görebilir hem de aynı ekranda formu doldurabilir.</w:t>
      </w:r>
    </w:p>
    <w:p w14:paraId="3AEB1F33" w14:textId="77777777" w:rsidR="004E4B45" w:rsidRDefault="00000000">
      <w:pPr>
        <w:spacing w:after="160" w:line="269" w:lineRule="auto"/>
        <w:jc w:val="both"/>
      </w:pPr>
      <w:r>
        <w:t>Renk seçiminde turkuaz/yeşil ana renk, sıcak turuncu vurgu rengi ve açık arka plan birlikte kullanılmıştır. Bu tercih, doğrulama uygulamasına güven veren fakat sıkıcı olmayan bir görünüm kazandırır. Form elemanlarında yuvarlatılmış köşeler, belirgin odak çizgileri ve anlaşılır hata/başarı geri bildirimleri kullanılmıştır.</w:t>
      </w:r>
    </w:p>
    <w:p w14:paraId="6918BAB2" w14:textId="77777777" w:rsidR="004E4B45" w:rsidRDefault="00000000">
      <w:pPr>
        <w:keepNext/>
        <w:jc w:val="center"/>
      </w:pPr>
      <w:r>
        <w:rPr>
          <w:noProof/>
        </w:rPr>
        <w:drawing>
          <wp:inline distT="0" distB="0" distL="0" distR="0" wp14:anchorId="5F65C36A" wp14:editId="5E06AD1F">
            <wp:extent cx="5577840" cy="3348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or-masaustu.png"/>
                    <pic:cNvPicPr/>
                  </pic:nvPicPr>
                  <pic:blipFill>
                    <a:blip r:embed="rId9"/>
                    <a:stretch>
                      <a:fillRect/>
                    </a:stretch>
                  </pic:blipFill>
                  <pic:spPr>
                    <a:xfrm>
                      <a:off x="0" y="0"/>
                      <a:ext cx="5577840" cy="3348337"/>
                    </a:xfrm>
                    <a:prstGeom prst="rect">
                      <a:avLst/>
                    </a:prstGeom>
                  </pic:spPr>
                </pic:pic>
              </a:graphicData>
            </a:graphic>
          </wp:inline>
        </w:drawing>
      </w:r>
    </w:p>
    <w:p w14:paraId="74BF3054" w14:textId="77777777" w:rsidR="004E4B45" w:rsidRDefault="00000000">
      <w:pPr>
        <w:spacing w:before="80" w:after="200"/>
        <w:jc w:val="center"/>
      </w:pPr>
      <w:r>
        <w:rPr>
          <w:i/>
          <w:color w:val="637381"/>
          <w:sz w:val="18"/>
        </w:rPr>
        <w:t>Şekil 1. Masaüstü görünümde iletişim formu arayüzü</w:t>
      </w:r>
    </w:p>
    <w:p w14:paraId="65ADF568" w14:textId="77777777" w:rsidR="004E4B45" w:rsidRDefault="00000000">
      <w:pPr>
        <w:pStyle w:val="Balk2"/>
      </w:pPr>
      <w:r>
        <w:rPr>
          <w:color w:val="1F2933"/>
        </w:rPr>
        <w:t>Mobil Uyumluluk</w:t>
      </w:r>
    </w:p>
    <w:p w14:paraId="5DAC9063" w14:textId="77777777" w:rsidR="004E4B45" w:rsidRDefault="00000000">
      <w:pPr>
        <w:spacing w:after="160" w:line="269" w:lineRule="auto"/>
        <w:jc w:val="both"/>
      </w:pPr>
      <w:r>
        <w:t>Mobil ekranlarda iki sütunlu yapı tek sütuna dönüşür. Bilgi paneli üstte, form paneli altta gösterilir. Butonlar ve durum etiketi tam genişlik alarak küçük ekranlarda dokunmaya uygun hale gelir. Bu yapı, proje bilgilendirme dokümanında özellikle belirtilen responsive design şartını karşılar.</w:t>
      </w:r>
    </w:p>
    <w:p w14:paraId="402C1E9A" w14:textId="77777777" w:rsidR="004E4B45" w:rsidRDefault="00000000">
      <w:pPr>
        <w:keepNext/>
        <w:jc w:val="center"/>
      </w:pPr>
      <w:r>
        <w:rPr>
          <w:noProof/>
        </w:rPr>
        <w:lastRenderedPageBreak/>
        <w:drawing>
          <wp:inline distT="0" distB="0" distL="0" distR="0" wp14:anchorId="412C6284" wp14:editId="5ECC3D24">
            <wp:extent cx="1874519" cy="7440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or-mobil.png"/>
                    <pic:cNvPicPr/>
                  </pic:nvPicPr>
                  <pic:blipFill>
                    <a:blip r:embed="rId10"/>
                    <a:stretch>
                      <a:fillRect/>
                    </a:stretch>
                  </pic:blipFill>
                  <pic:spPr>
                    <a:xfrm>
                      <a:off x="0" y="0"/>
                      <a:ext cx="1874519" cy="7440398"/>
                    </a:xfrm>
                    <a:prstGeom prst="rect">
                      <a:avLst/>
                    </a:prstGeom>
                  </pic:spPr>
                </pic:pic>
              </a:graphicData>
            </a:graphic>
          </wp:inline>
        </w:drawing>
      </w:r>
    </w:p>
    <w:p w14:paraId="779EBE5A" w14:textId="77777777" w:rsidR="004E4B45" w:rsidRDefault="00000000">
      <w:pPr>
        <w:spacing w:before="80" w:after="200"/>
        <w:jc w:val="center"/>
      </w:pPr>
      <w:r>
        <w:rPr>
          <w:i/>
          <w:color w:val="637381"/>
          <w:sz w:val="18"/>
        </w:rPr>
        <w:t>Şekil 2. Mobil görünümde tek sütunlu responsive yerleşim</w:t>
      </w:r>
    </w:p>
    <w:p w14:paraId="1FF97CAE" w14:textId="77777777" w:rsidR="004E4B45" w:rsidRDefault="00000000">
      <w:pPr>
        <w:pStyle w:val="Balk1"/>
      </w:pPr>
      <w:r>
        <w:rPr>
          <w:color w:val="0F766E"/>
        </w:rPr>
        <w:lastRenderedPageBreak/>
        <w:t>4. PROJE ÖZELLİKLERİ</w:t>
      </w:r>
    </w:p>
    <w:p w14:paraId="4130EDF6" w14:textId="77777777" w:rsidR="004E4B45" w:rsidRDefault="00000000">
      <w:pPr>
        <w:spacing w:after="160" w:line="269" w:lineRule="auto"/>
        <w:jc w:val="both"/>
      </w:pPr>
      <w:r>
        <w:t>Uygulama yalnızca görsel bir formdan oluşmaz; kullanıcı formu doldururken alanları kontrol eden ve duruma göre geri bildirim veren bir doğrulama akışı içerir. Gönder butonu form geçerli olana kadar pasif kalır. Bu yaklaşım, kullanıcının hatalı gönderim yapmasını baştan engeller.</w:t>
      </w:r>
    </w:p>
    <w:p w14:paraId="0D25CC8A" w14:textId="77777777" w:rsidR="004E4B45" w:rsidRDefault="00000000">
      <w:pPr>
        <w:pStyle w:val="ListeMaddemi"/>
        <w:spacing w:after="80"/>
      </w:pPr>
      <w:r>
        <w:t>Ad soyad alanı en az iki kelimeden oluşacak şekilde kontrol edilir.</w:t>
      </w:r>
    </w:p>
    <w:p w14:paraId="7E247942" w14:textId="77777777" w:rsidR="004E4B45" w:rsidRDefault="00000000">
      <w:pPr>
        <w:pStyle w:val="ListeMaddemi"/>
        <w:spacing w:after="80"/>
      </w:pPr>
      <w:r>
        <w:t>E-posta alanında temel e-posta formatı denetlenir.</w:t>
      </w:r>
    </w:p>
    <w:p w14:paraId="584CE2D8" w14:textId="77777777" w:rsidR="004E4B45" w:rsidRDefault="00000000">
      <w:pPr>
        <w:pStyle w:val="ListeMaddemi"/>
        <w:spacing w:after="80"/>
      </w:pPr>
      <w:r>
        <w:t>Telefon alanı isteğe bağlıdır; girilirse 10 veya 11 haneli olacak şekilde kontrol edilir ve yazılırken biçimlendirilir.</w:t>
      </w:r>
    </w:p>
    <w:p w14:paraId="18A75AB4" w14:textId="77777777" w:rsidR="004E4B45" w:rsidRDefault="00000000">
      <w:pPr>
        <w:pStyle w:val="ListeMaddemi"/>
        <w:spacing w:after="80"/>
      </w:pPr>
      <w:r>
        <w:t>Konu alanı zorunlu seçim alanıdır.</w:t>
      </w:r>
    </w:p>
    <w:p w14:paraId="674F63E2" w14:textId="77777777" w:rsidR="004E4B45" w:rsidRDefault="00000000">
      <w:pPr>
        <w:pStyle w:val="ListeMaddemi"/>
        <w:spacing w:after="80"/>
      </w:pPr>
      <w:r>
        <w:t>Mesaj alanı 20-500 karakter aralığında tutulur ve kullanıcıya canlı karakter sayacı gösterilir.</w:t>
      </w:r>
    </w:p>
    <w:p w14:paraId="6BB7D3A7" w14:textId="77777777" w:rsidR="004E4B45" w:rsidRDefault="00000000">
      <w:pPr>
        <w:pStyle w:val="ListeMaddemi"/>
        <w:spacing w:after="80"/>
      </w:pPr>
      <w:r>
        <w:t>Onay kutusu işaretlenmeden form gönderilemez.</w:t>
      </w:r>
    </w:p>
    <w:p w14:paraId="063FA5DB" w14:textId="77777777" w:rsidR="004E4B45" w:rsidRDefault="00000000">
      <w:pPr>
        <w:pStyle w:val="ListeMaddemi"/>
        <w:spacing w:after="80"/>
      </w:pPr>
      <w:r>
        <w:t>Geçersiz gönderim denemesinde eksik alanlar hata özeti içinde listelenir.</w:t>
      </w:r>
    </w:p>
    <w:p w14:paraId="52CA8385" w14:textId="77777777" w:rsidR="004E4B45" w:rsidRDefault="00000000">
      <w:pPr>
        <w:pStyle w:val="ListeMaddemi"/>
        <w:spacing w:after="80"/>
      </w:pPr>
      <w:r>
        <w:t>Geçerli gönderimde Bootstrap toast bileşeniyle başarı bildirimi gösterilir.</w:t>
      </w:r>
    </w:p>
    <w:p w14:paraId="3E2471AA" w14:textId="77777777" w:rsidR="004E4B45" w:rsidRDefault="00000000">
      <w:pPr>
        <w:pStyle w:val="ListeMaddemi"/>
        <w:spacing w:after="80"/>
      </w:pPr>
      <w:r>
        <w:t>Temizle butonu formu ve doğrulama görünümlerini sıfırlar.</w:t>
      </w:r>
    </w:p>
    <w:p w14:paraId="17295343" w14:textId="77777777" w:rsidR="004E4B45" w:rsidRDefault="00000000">
      <w:pPr>
        <w:pStyle w:val="Balk2"/>
      </w:pPr>
      <w:r>
        <w:rPr>
          <w:color w:val="1F2933"/>
        </w:rPr>
        <w:t>Doğrulama Kuralları</w:t>
      </w:r>
    </w:p>
    <w:tbl>
      <w:tblPr>
        <w:tblW w:w="0" w:type="auto"/>
        <w:jc w:val="center"/>
        <w:tblLayout w:type="fixed"/>
        <w:tblLook w:val="04A0" w:firstRow="1" w:lastRow="0" w:firstColumn="1" w:lastColumn="0" w:noHBand="0" w:noVBand="1"/>
      </w:tblPr>
      <w:tblGrid>
        <w:gridCol w:w="1701"/>
        <w:gridCol w:w="3515"/>
        <w:gridCol w:w="3402"/>
      </w:tblGrid>
      <w:tr w:rsidR="004E4B45" w14:paraId="4AC3FB14" w14:textId="77777777">
        <w:trPr>
          <w:cantSplit/>
          <w:tblHeader/>
          <w:jc w:val="center"/>
        </w:trPr>
        <w:tc>
          <w:tcPr>
            <w:tcW w:w="1701" w:type="dxa"/>
            <w:tcBorders>
              <w:top w:val="single" w:sz="8" w:space="0" w:color="D9E2DF"/>
              <w:left w:val="single" w:sz="8" w:space="0" w:color="D9E2DF"/>
              <w:bottom w:val="single" w:sz="8" w:space="0" w:color="D9E2DF"/>
              <w:right w:val="single" w:sz="8" w:space="0" w:color="D9E2DF"/>
            </w:tcBorders>
            <w:shd w:val="clear" w:color="auto" w:fill="0B5F59"/>
            <w:tcMar>
              <w:top w:w="120" w:type="dxa"/>
              <w:left w:w="140" w:type="dxa"/>
              <w:bottom w:w="120" w:type="dxa"/>
              <w:right w:w="140" w:type="dxa"/>
            </w:tcMar>
            <w:vAlign w:val="center"/>
          </w:tcPr>
          <w:p w14:paraId="276BF647" w14:textId="77777777" w:rsidR="004E4B45" w:rsidRDefault="00000000">
            <w:pPr>
              <w:spacing w:after="0" w:line="252" w:lineRule="auto"/>
            </w:pPr>
            <w:r>
              <w:rPr>
                <w:b/>
                <w:color w:val="FFFFFF"/>
                <w:sz w:val="19"/>
              </w:rPr>
              <w:t>Alan</w:t>
            </w:r>
          </w:p>
        </w:tc>
        <w:tc>
          <w:tcPr>
            <w:tcW w:w="3515" w:type="dxa"/>
            <w:tcBorders>
              <w:top w:val="single" w:sz="8" w:space="0" w:color="D9E2DF"/>
              <w:left w:val="single" w:sz="8" w:space="0" w:color="D9E2DF"/>
              <w:bottom w:val="single" w:sz="8" w:space="0" w:color="D9E2DF"/>
              <w:right w:val="single" w:sz="8" w:space="0" w:color="D9E2DF"/>
            </w:tcBorders>
            <w:shd w:val="clear" w:color="auto" w:fill="0B5F59"/>
            <w:tcMar>
              <w:top w:w="120" w:type="dxa"/>
              <w:left w:w="140" w:type="dxa"/>
              <w:bottom w:w="120" w:type="dxa"/>
              <w:right w:w="140" w:type="dxa"/>
            </w:tcMar>
            <w:vAlign w:val="center"/>
          </w:tcPr>
          <w:p w14:paraId="73D3B976" w14:textId="77777777" w:rsidR="004E4B45" w:rsidRDefault="00000000">
            <w:pPr>
              <w:spacing w:after="0" w:line="252" w:lineRule="auto"/>
            </w:pPr>
            <w:r>
              <w:rPr>
                <w:b/>
                <w:color w:val="FFFFFF"/>
                <w:sz w:val="19"/>
              </w:rPr>
              <w:t>Kural</w:t>
            </w:r>
          </w:p>
        </w:tc>
        <w:tc>
          <w:tcPr>
            <w:tcW w:w="3402" w:type="dxa"/>
            <w:tcBorders>
              <w:top w:val="single" w:sz="8" w:space="0" w:color="D9E2DF"/>
              <w:left w:val="single" w:sz="8" w:space="0" w:color="D9E2DF"/>
              <w:bottom w:val="single" w:sz="8" w:space="0" w:color="D9E2DF"/>
              <w:right w:val="single" w:sz="8" w:space="0" w:color="D9E2DF"/>
            </w:tcBorders>
            <w:shd w:val="clear" w:color="auto" w:fill="0B5F59"/>
            <w:tcMar>
              <w:top w:w="120" w:type="dxa"/>
              <w:left w:w="140" w:type="dxa"/>
              <w:bottom w:w="120" w:type="dxa"/>
              <w:right w:w="140" w:type="dxa"/>
            </w:tcMar>
            <w:vAlign w:val="center"/>
          </w:tcPr>
          <w:p w14:paraId="1C7EE280" w14:textId="77777777" w:rsidR="004E4B45" w:rsidRDefault="00000000">
            <w:pPr>
              <w:spacing w:after="0" w:line="252" w:lineRule="auto"/>
            </w:pPr>
            <w:r>
              <w:rPr>
                <w:b/>
                <w:color w:val="FFFFFF"/>
                <w:sz w:val="19"/>
              </w:rPr>
              <w:t>Geri Bildirim</w:t>
            </w:r>
          </w:p>
        </w:tc>
      </w:tr>
      <w:tr w:rsidR="004E4B45" w14:paraId="216C8360"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B83F90B" w14:textId="77777777" w:rsidR="004E4B45" w:rsidRDefault="00000000">
            <w:pPr>
              <w:spacing w:after="0" w:line="252" w:lineRule="auto"/>
            </w:pPr>
            <w:r>
              <w:rPr>
                <w:sz w:val="19"/>
              </w:rPr>
              <w:t>Ad soyad</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0F5FF79" w14:textId="77777777" w:rsidR="004E4B45" w:rsidRDefault="00000000">
            <w:pPr>
              <w:spacing w:after="0" w:line="252" w:lineRule="auto"/>
            </w:pPr>
            <w:r>
              <w:rPr>
                <w:sz w:val="19"/>
              </w:rPr>
              <w:t>Boş bırakılamaz, en az iki kelime ve geçerli harflerden oluşmalıdır.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856B50D" w14:textId="77777777" w:rsidR="004E4B45" w:rsidRDefault="00000000">
            <w:pPr>
              <w:spacing w:after="0" w:line="252" w:lineRule="auto"/>
            </w:pPr>
            <w:r>
              <w:rPr>
                <w:sz w:val="19"/>
              </w:rPr>
              <w:t>Geçersizse kullanıcıdan en az 3 harfli geçerli ad soyad istenir.</w:t>
            </w:r>
          </w:p>
        </w:tc>
      </w:tr>
      <w:tr w:rsidR="004E4B45" w14:paraId="0B766715"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AF8B092" w14:textId="77777777" w:rsidR="004E4B45" w:rsidRDefault="00000000">
            <w:pPr>
              <w:spacing w:after="0" w:line="252" w:lineRule="auto"/>
            </w:pPr>
            <w:r>
              <w:rPr>
                <w:sz w:val="19"/>
              </w:rPr>
              <w:t>E-posta</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19AC1CF" w14:textId="77777777" w:rsidR="004E4B45" w:rsidRDefault="00000000">
            <w:pPr>
              <w:spacing w:after="0" w:line="252" w:lineRule="auto"/>
            </w:pPr>
            <w:r>
              <w:rPr>
                <w:sz w:val="19"/>
              </w:rPr>
              <w:t>Boş bırakılamaz, @ ve alan adı içeren geçerli formatta olmalıdır.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909E3D5" w14:textId="77777777" w:rsidR="004E4B45" w:rsidRDefault="00000000">
            <w:pPr>
              <w:spacing w:after="0" w:line="252" w:lineRule="auto"/>
            </w:pPr>
            <w:r>
              <w:rPr>
                <w:sz w:val="19"/>
              </w:rPr>
              <w:t>E-posta formatı yanlışsa hata mesajı gösterilir.</w:t>
            </w:r>
          </w:p>
        </w:tc>
      </w:tr>
      <w:tr w:rsidR="004E4B45" w14:paraId="43C387AF"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85D381D" w14:textId="77777777" w:rsidR="004E4B45" w:rsidRDefault="00000000">
            <w:pPr>
              <w:spacing w:after="0" w:line="252" w:lineRule="auto"/>
            </w:pPr>
            <w:r>
              <w:rPr>
                <w:sz w:val="19"/>
              </w:rPr>
              <w:t>Telefon</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B3EA62D" w14:textId="77777777" w:rsidR="004E4B45" w:rsidRDefault="00000000">
            <w:pPr>
              <w:spacing w:after="0" w:line="252" w:lineRule="auto"/>
            </w:pPr>
            <w:r>
              <w:rPr>
                <w:sz w:val="19"/>
              </w:rPr>
              <w:t>Boş bırakılabilir; girilirse 10 veya 11 haneli olmalıdır.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D79C690" w14:textId="77777777" w:rsidR="004E4B45" w:rsidRDefault="00000000">
            <w:pPr>
              <w:spacing w:after="0" w:line="252" w:lineRule="auto"/>
            </w:pPr>
            <w:r>
              <w:rPr>
                <w:sz w:val="19"/>
              </w:rPr>
              <w:t>Eksik/fazla hane varsa telefon format hatası gösterilir.</w:t>
            </w:r>
          </w:p>
        </w:tc>
      </w:tr>
      <w:tr w:rsidR="004E4B45" w14:paraId="584F04EC"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3F392AB4" w14:textId="77777777" w:rsidR="004E4B45" w:rsidRDefault="00000000">
            <w:pPr>
              <w:spacing w:after="0" w:line="252" w:lineRule="auto"/>
            </w:pPr>
            <w:r>
              <w:rPr>
                <w:sz w:val="19"/>
              </w:rPr>
              <w:t>Konu</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F2804F9" w14:textId="77777777" w:rsidR="004E4B45" w:rsidRDefault="00000000">
            <w:pPr>
              <w:spacing w:after="0" w:line="252" w:lineRule="auto"/>
            </w:pPr>
            <w:r>
              <w:rPr>
                <w:sz w:val="19"/>
              </w:rPr>
              <w:t>Açılır listeden bir konu seçilmelidir.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D53862C" w14:textId="77777777" w:rsidR="004E4B45" w:rsidRDefault="00000000">
            <w:pPr>
              <w:spacing w:after="0" w:line="252" w:lineRule="auto"/>
            </w:pPr>
            <w:r>
              <w:rPr>
                <w:sz w:val="19"/>
              </w:rPr>
              <w:t>Seçim yapılmazsa konu seçilmesi istenir.</w:t>
            </w:r>
          </w:p>
        </w:tc>
      </w:tr>
      <w:tr w:rsidR="004E4B45" w14:paraId="6F0D297D"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A7CC1C0" w14:textId="77777777" w:rsidR="004E4B45" w:rsidRDefault="00000000">
            <w:pPr>
              <w:spacing w:after="0" w:line="252" w:lineRule="auto"/>
            </w:pPr>
            <w:r>
              <w:rPr>
                <w:sz w:val="19"/>
              </w:rPr>
              <w:t>Mesaj</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F21D1CB" w14:textId="77777777" w:rsidR="004E4B45" w:rsidRDefault="00000000">
            <w:pPr>
              <w:spacing w:after="0" w:line="252" w:lineRule="auto"/>
            </w:pPr>
            <w:r>
              <w:rPr>
                <w:sz w:val="19"/>
              </w:rPr>
              <w:t>20 ile 500 karakter arasında olmalıdır.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F7A39ED" w14:textId="77777777" w:rsidR="004E4B45" w:rsidRDefault="00000000">
            <w:pPr>
              <w:spacing w:after="0" w:line="252" w:lineRule="auto"/>
            </w:pPr>
            <w:r>
              <w:rPr>
                <w:sz w:val="19"/>
              </w:rPr>
              <w:t>Kısa veya sınırı aşan mesajlarda kullanıcı uyarılır.</w:t>
            </w:r>
          </w:p>
        </w:tc>
      </w:tr>
      <w:tr w:rsidR="004E4B45" w14:paraId="1C02F899" w14:textId="77777777">
        <w:trPr>
          <w:cantSplit/>
          <w:jc w:val="center"/>
        </w:trPr>
        <w:tc>
          <w:tcPr>
            <w:tcW w:w="1701"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66FD8BEE" w14:textId="77777777" w:rsidR="004E4B45" w:rsidRDefault="00000000">
            <w:pPr>
              <w:spacing w:after="0" w:line="252" w:lineRule="auto"/>
            </w:pPr>
            <w:r>
              <w:rPr>
                <w:sz w:val="19"/>
              </w:rPr>
              <w:t>Onay</w:t>
            </w:r>
          </w:p>
        </w:tc>
        <w:tc>
          <w:tcPr>
            <w:tcW w:w="351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7EE1C7A" w14:textId="77777777" w:rsidR="004E4B45" w:rsidRDefault="00000000">
            <w:pPr>
              <w:spacing w:after="0" w:line="252" w:lineRule="auto"/>
            </w:pPr>
            <w:r>
              <w:rPr>
                <w:sz w:val="19"/>
              </w:rPr>
              <w:t>Kullanıcı iletişim amacıyla veri işleme onayı vermelidir.</w:t>
            </w:r>
          </w:p>
        </w:tc>
        <w:tc>
          <w:tcPr>
            <w:tcW w:w="340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4C74730" w14:textId="77777777" w:rsidR="004E4B45" w:rsidRDefault="00000000">
            <w:pPr>
              <w:spacing w:after="0" w:line="252" w:lineRule="auto"/>
            </w:pPr>
            <w:r>
              <w:rPr>
                <w:sz w:val="19"/>
              </w:rPr>
              <w:t>Onay verilmezse gönderim engellenir.</w:t>
            </w:r>
          </w:p>
        </w:tc>
      </w:tr>
    </w:tbl>
    <w:p w14:paraId="3907B84F" w14:textId="77777777" w:rsidR="004E4B45" w:rsidRDefault="00000000">
      <w:pPr>
        <w:pStyle w:val="Balk1"/>
      </w:pPr>
      <w:r>
        <w:rPr>
          <w:color w:val="0F766E"/>
        </w:rPr>
        <w:t>5. KARŞILAŞILAN ZORLUKLAR VE ÇÖZÜMLER</w:t>
      </w:r>
    </w:p>
    <w:tbl>
      <w:tblPr>
        <w:tblW w:w="0" w:type="auto"/>
        <w:jc w:val="center"/>
        <w:tblLayout w:type="fixed"/>
        <w:tblLook w:val="04A0" w:firstRow="1" w:lastRow="0" w:firstColumn="1" w:lastColumn="0" w:noHBand="0" w:noVBand="1"/>
      </w:tblPr>
      <w:tblGrid>
        <w:gridCol w:w="3855"/>
        <w:gridCol w:w="4762"/>
      </w:tblGrid>
      <w:tr w:rsidR="004E4B45" w14:paraId="16496EF1" w14:textId="77777777">
        <w:trPr>
          <w:cantSplit/>
          <w:tblHeader/>
          <w:jc w:val="center"/>
        </w:trPr>
        <w:tc>
          <w:tcPr>
            <w:tcW w:w="3855" w:type="dxa"/>
            <w:tcBorders>
              <w:top w:val="single" w:sz="8" w:space="0" w:color="D9E2DF"/>
              <w:left w:val="single" w:sz="8" w:space="0" w:color="D9E2DF"/>
              <w:bottom w:val="single" w:sz="8" w:space="0" w:color="D9E2DF"/>
              <w:right w:val="single" w:sz="8" w:space="0" w:color="D9E2DF"/>
            </w:tcBorders>
            <w:shd w:val="clear" w:color="auto" w:fill="9A3412"/>
            <w:tcMar>
              <w:top w:w="120" w:type="dxa"/>
              <w:left w:w="140" w:type="dxa"/>
              <w:bottom w:w="120" w:type="dxa"/>
              <w:right w:w="140" w:type="dxa"/>
            </w:tcMar>
            <w:vAlign w:val="center"/>
          </w:tcPr>
          <w:p w14:paraId="78368769" w14:textId="77777777" w:rsidR="004E4B45" w:rsidRDefault="00000000">
            <w:pPr>
              <w:spacing w:after="0" w:line="252" w:lineRule="auto"/>
            </w:pPr>
            <w:r>
              <w:rPr>
                <w:b/>
                <w:color w:val="FFFFFF"/>
                <w:sz w:val="19"/>
              </w:rPr>
              <w:t>Karşılaşılan Durum</w:t>
            </w:r>
          </w:p>
        </w:tc>
        <w:tc>
          <w:tcPr>
            <w:tcW w:w="4762" w:type="dxa"/>
            <w:tcBorders>
              <w:top w:val="single" w:sz="8" w:space="0" w:color="D9E2DF"/>
              <w:left w:val="single" w:sz="8" w:space="0" w:color="D9E2DF"/>
              <w:bottom w:val="single" w:sz="8" w:space="0" w:color="D9E2DF"/>
              <w:right w:val="single" w:sz="8" w:space="0" w:color="D9E2DF"/>
            </w:tcBorders>
            <w:shd w:val="clear" w:color="auto" w:fill="9A3412"/>
            <w:tcMar>
              <w:top w:w="120" w:type="dxa"/>
              <w:left w:w="140" w:type="dxa"/>
              <w:bottom w:w="120" w:type="dxa"/>
              <w:right w:w="140" w:type="dxa"/>
            </w:tcMar>
            <w:vAlign w:val="center"/>
          </w:tcPr>
          <w:p w14:paraId="5EF5C9BE" w14:textId="77777777" w:rsidR="004E4B45" w:rsidRDefault="00000000">
            <w:pPr>
              <w:spacing w:after="0" w:line="252" w:lineRule="auto"/>
            </w:pPr>
            <w:r>
              <w:rPr>
                <w:b/>
                <w:color w:val="FFFFFF"/>
                <w:sz w:val="19"/>
              </w:rPr>
              <w:t>Uygulanan Çözüm</w:t>
            </w:r>
          </w:p>
        </w:tc>
      </w:tr>
      <w:tr w:rsidR="004E4B45" w14:paraId="5138195E" w14:textId="77777777">
        <w:trPr>
          <w:cantSplit/>
          <w:jc w:val="center"/>
        </w:trPr>
        <w:tc>
          <w:tcPr>
            <w:tcW w:w="385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A31E321" w14:textId="77777777" w:rsidR="004E4B45" w:rsidRDefault="00000000">
            <w:pPr>
              <w:spacing w:after="0" w:line="252" w:lineRule="auto"/>
            </w:pPr>
            <w:r>
              <w:rPr>
                <w:sz w:val="19"/>
              </w:rPr>
              <w:t>Sayfa ilk açıldığında tüm alanların kırmızı hata durumunda görünmesi kullanıcı deneyimini olumsuz etkileyebilirdi.</w:t>
            </w:r>
          </w:p>
        </w:tc>
        <w:tc>
          <w:tcPr>
            <w:tcW w:w="476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6E318B9" w14:textId="77777777" w:rsidR="004E4B45" w:rsidRDefault="00000000">
            <w:pPr>
              <w:spacing w:after="0" w:line="252" w:lineRule="auto"/>
            </w:pPr>
            <w:r>
              <w:rPr>
                <w:sz w:val="19"/>
              </w:rPr>
              <w:t>Başlangıçta sadece genel form durumu hesaplandı; alanların hata rengi kullanıcı etkileşimi veya gönderim denemesi sonrasında gösterildi.</w:t>
            </w:r>
          </w:p>
        </w:tc>
      </w:tr>
      <w:tr w:rsidR="004E4B45" w14:paraId="47285C8D" w14:textId="77777777">
        <w:trPr>
          <w:cantSplit/>
          <w:jc w:val="center"/>
        </w:trPr>
        <w:tc>
          <w:tcPr>
            <w:tcW w:w="385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03212C6" w14:textId="77777777" w:rsidR="004E4B45" w:rsidRDefault="00000000">
            <w:pPr>
              <w:spacing w:after="0" w:line="252" w:lineRule="auto"/>
            </w:pPr>
            <w:r>
              <w:rPr>
                <w:sz w:val="19"/>
              </w:rPr>
              <w:t>Telefon numarasının farklı biçimlerde yazılması doğrulama kontrolünü zorlaştırdı.</w:t>
            </w:r>
          </w:p>
        </w:tc>
        <w:tc>
          <w:tcPr>
            <w:tcW w:w="476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C0717C9" w14:textId="77777777" w:rsidR="004E4B45" w:rsidRDefault="00000000">
            <w:pPr>
              <w:spacing w:after="0" w:line="252" w:lineRule="auto"/>
            </w:pPr>
            <w:r>
              <w:rPr>
                <w:sz w:val="19"/>
              </w:rPr>
              <w:t>Telefon alanında rakam dışı karakterler temizlenerek hane sayısı kontrol edildi ve değer yazılırken okunabilir bloklara ayrıldı.</w:t>
            </w:r>
          </w:p>
        </w:tc>
      </w:tr>
      <w:tr w:rsidR="004E4B45" w14:paraId="2863167F" w14:textId="77777777">
        <w:trPr>
          <w:cantSplit/>
          <w:jc w:val="center"/>
        </w:trPr>
        <w:tc>
          <w:tcPr>
            <w:tcW w:w="385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2736197" w14:textId="77777777" w:rsidR="004E4B45" w:rsidRDefault="00000000">
            <w:pPr>
              <w:spacing w:after="0" w:line="252" w:lineRule="auto"/>
            </w:pPr>
            <w:r>
              <w:rPr>
                <w:sz w:val="19"/>
              </w:rPr>
              <w:lastRenderedPageBreak/>
              <w:t>Bootstrap'in varsayılan devre dışı buton rengi tasarım paletiyle tam uyumlu değildi.</w:t>
            </w:r>
          </w:p>
        </w:tc>
        <w:tc>
          <w:tcPr>
            <w:tcW w:w="476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F73CBED" w14:textId="77777777" w:rsidR="004E4B45" w:rsidRDefault="00000000">
            <w:pPr>
              <w:spacing w:after="0" w:line="252" w:lineRule="auto"/>
            </w:pPr>
            <w:r>
              <w:rPr>
                <w:sz w:val="19"/>
              </w:rPr>
              <w:t>CSS değişkenleriyle birincil butonun normal, hover, aktif ve disabled durum renkleri proje paletine göre düzenlendi.</w:t>
            </w:r>
          </w:p>
        </w:tc>
      </w:tr>
      <w:tr w:rsidR="004E4B45" w14:paraId="0CE55AEE" w14:textId="77777777">
        <w:trPr>
          <w:cantSplit/>
          <w:jc w:val="center"/>
        </w:trPr>
        <w:tc>
          <w:tcPr>
            <w:tcW w:w="385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C62BFFA" w14:textId="77777777" w:rsidR="004E4B45" w:rsidRDefault="00000000">
            <w:pPr>
              <w:spacing w:after="0" w:line="252" w:lineRule="auto"/>
            </w:pPr>
            <w:r>
              <w:rPr>
                <w:sz w:val="19"/>
              </w:rPr>
              <w:t>Mobil ekranda form elemanlarının taşma veya sıkışma riski vardı.</w:t>
            </w:r>
          </w:p>
        </w:tc>
        <w:tc>
          <w:tcPr>
            <w:tcW w:w="476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36BE2B6" w14:textId="77777777" w:rsidR="004E4B45" w:rsidRDefault="00000000">
            <w:pPr>
              <w:spacing w:after="0" w:line="252" w:lineRule="auto"/>
            </w:pPr>
            <w:r>
              <w:rPr>
                <w:sz w:val="19"/>
              </w:rPr>
              <w:t>Bootstrap grid sistemi ve medya sorguları birlikte kullanılarak paneller tek sütuna alındı, butonlar tam genişlik yapıldı.</w:t>
            </w:r>
          </w:p>
        </w:tc>
      </w:tr>
      <w:tr w:rsidR="004E4B45" w14:paraId="064E087F" w14:textId="77777777">
        <w:trPr>
          <w:cantSplit/>
          <w:jc w:val="center"/>
        </w:trPr>
        <w:tc>
          <w:tcPr>
            <w:tcW w:w="3855"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5DE04D9" w14:textId="77777777" w:rsidR="004E4B45" w:rsidRDefault="00000000">
            <w:pPr>
              <w:spacing w:after="0" w:line="252" w:lineRule="auto"/>
            </w:pPr>
            <w:r>
              <w:rPr>
                <w:sz w:val="19"/>
              </w:rPr>
              <w:t>Türkçe karakter içeren ad soyadların doğrulanması gerekiyordu.</w:t>
            </w:r>
          </w:p>
        </w:tc>
        <w:tc>
          <w:tcPr>
            <w:tcW w:w="4762"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16CCF00" w14:textId="77777777" w:rsidR="004E4B45" w:rsidRDefault="00000000">
            <w:pPr>
              <w:spacing w:after="0" w:line="252" w:lineRule="auto"/>
            </w:pPr>
            <w:r>
              <w:rPr>
                <w:sz w:val="19"/>
              </w:rPr>
              <w:t>Ad soyad kontrolündeki düzenli ifade Türkçe karakterleri de kabul edecek şekilde yazıldı.</w:t>
            </w:r>
          </w:p>
        </w:tc>
      </w:tr>
    </w:tbl>
    <w:p w14:paraId="7AA8AD46" w14:textId="77777777" w:rsidR="004E4B45" w:rsidRDefault="00000000">
      <w:pPr>
        <w:pStyle w:val="Balk1"/>
      </w:pPr>
      <w:r>
        <w:rPr>
          <w:color w:val="0F766E"/>
        </w:rPr>
        <w:t>6. TEST VE DEĞERLENDİRME</w:t>
      </w:r>
    </w:p>
    <w:p w14:paraId="340C5F06" w14:textId="77777777" w:rsidR="004E4B45" w:rsidRDefault="00000000">
      <w:pPr>
        <w:spacing w:after="160" w:line="269" w:lineRule="auto"/>
        <w:jc w:val="both"/>
      </w:pPr>
      <w:r>
        <w:t>Proje tarayıcı üzerinde çalıştırılarak doğrulama akışı ve responsive davranışı kontrol edilmiştir. Testlerde formun ilk durumda gönderime kapalı olduğu, geçerli bilgiler girildiğinde gönderime hazır hale geldiği, gönderim sonrasında başarı bildirimi verdiği ve mobil görünümde yatay taşma oluşturmadığı doğrulanmıştır.</w:t>
      </w:r>
    </w:p>
    <w:tbl>
      <w:tblPr>
        <w:tblW w:w="0" w:type="auto"/>
        <w:jc w:val="center"/>
        <w:tblLayout w:type="fixed"/>
        <w:tblLook w:val="04A0" w:firstRow="1" w:lastRow="0" w:firstColumn="1" w:lastColumn="0" w:noHBand="0" w:noVBand="1"/>
      </w:tblPr>
      <w:tblGrid>
        <w:gridCol w:w="2494"/>
        <w:gridCol w:w="4649"/>
        <w:gridCol w:w="1474"/>
      </w:tblGrid>
      <w:tr w:rsidR="004E4B45" w14:paraId="542CC07C" w14:textId="77777777">
        <w:trPr>
          <w:cantSplit/>
          <w:tblHeader/>
          <w:jc w:val="center"/>
        </w:trPr>
        <w:tc>
          <w:tcPr>
            <w:tcW w:w="2494" w:type="dxa"/>
            <w:tcBorders>
              <w:top w:val="single" w:sz="8" w:space="0" w:color="D9E2DF"/>
              <w:left w:val="single" w:sz="8" w:space="0" w:color="D9E2DF"/>
              <w:bottom w:val="single" w:sz="8" w:space="0" w:color="D9E2DF"/>
              <w:right w:val="single" w:sz="8" w:space="0" w:color="D9E2DF"/>
            </w:tcBorders>
            <w:shd w:val="clear" w:color="auto" w:fill="1F2933"/>
            <w:tcMar>
              <w:top w:w="120" w:type="dxa"/>
              <w:left w:w="140" w:type="dxa"/>
              <w:bottom w:w="120" w:type="dxa"/>
              <w:right w:w="140" w:type="dxa"/>
            </w:tcMar>
            <w:vAlign w:val="center"/>
          </w:tcPr>
          <w:p w14:paraId="59A6481D" w14:textId="77777777" w:rsidR="004E4B45" w:rsidRDefault="00000000">
            <w:pPr>
              <w:spacing w:after="0" w:line="252" w:lineRule="auto"/>
            </w:pPr>
            <w:r>
              <w:rPr>
                <w:b/>
                <w:color w:val="FFFFFF"/>
                <w:sz w:val="19"/>
              </w:rPr>
              <w:t>Test</w:t>
            </w:r>
          </w:p>
        </w:tc>
        <w:tc>
          <w:tcPr>
            <w:tcW w:w="4649" w:type="dxa"/>
            <w:tcBorders>
              <w:top w:val="single" w:sz="8" w:space="0" w:color="D9E2DF"/>
              <w:left w:val="single" w:sz="8" w:space="0" w:color="D9E2DF"/>
              <w:bottom w:val="single" w:sz="8" w:space="0" w:color="D9E2DF"/>
              <w:right w:val="single" w:sz="8" w:space="0" w:color="D9E2DF"/>
            </w:tcBorders>
            <w:shd w:val="clear" w:color="auto" w:fill="1F2933"/>
            <w:tcMar>
              <w:top w:w="120" w:type="dxa"/>
              <w:left w:w="140" w:type="dxa"/>
              <w:bottom w:w="120" w:type="dxa"/>
              <w:right w:w="140" w:type="dxa"/>
            </w:tcMar>
            <w:vAlign w:val="center"/>
          </w:tcPr>
          <w:p w14:paraId="5B295FB1" w14:textId="77777777" w:rsidR="004E4B45" w:rsidRDefault="00000000">
            <w:pPr>
              <w:spacing w:after="0" w:line="252" w:lineRule="auto"/>
            </w:pPr>
            <w:r>
              <w:rPr>
                <w:b/>
                <w:color w:val="FFFFFF"/>
                <w:sz w:val="19"/>
              </w:rPr>
              <w:t>Beklenen Sonuç</w:t>
            </w:r>
          </w:p>
        </w:tc>
        <w:tc>
          <w:tcPr>
            <w:tcW w:w="1474" w:type="dxa"/>
            <w:tcBorders>
              <w:top w:val="single" w:sz="8" w:space="0" w:color="D9E2DF"/>
              <w:left w:val="single" w:sz="8" w:space="0" w:color="D9E2DF"/>
              <w:bottom w:val="single" w:sz="8" w:space="0" w:color="D9E2DF"/>
              <w:right w:val="single" w:sz="8" w:space="0" w:color="D9E2DF"/>
            </w:tcBorders>
            <w:shd w:val="clear" w:color="auto" w:fill="1F2933"/>
            <w:tcMar>
              <w:top w:w="120" w:type="dxa"/>
              <w:left w:w="140" w:type="dxa"/>
              <w:bottom w:w="120" w:type="dxa"/>
              <w:right w:w="140" w:type="dxa"/>
            </w:tcMar>
            <w:vAlign w:val="center"/>
          </w:tcPr>
          <w:p w14:paraId="5D48FD5D" w14:textId="77777777" w:rsidR="004E4B45" w:rsidRDefault="00000000">
            <w:pPr>
              <w:spacing w:after="0" w:line="252" w:lineRule="auto"/>
            </w:pPr>
            <w:r>
              <w:rPr>
                <w:b/>
                <w:color w:val="FFFFFF"/>
                <w:sz w:val="19"/>
              </w:rPr>
              <w:t>Durum</w:t>
            </w:r>
          </w:p>
        </w:tc>
      </w:tr>
      <w:tr w:rsidR="004E4B45" w14:paraId="42EC2697" w14:textId="77777777">
        <w:trPr>
          <w:cantSplit/>
          <w:jc w:val="center"/>
        </w:trPr>
        <w:tc>
          <w:tcPr>
            <w:tcW w:w="249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53E13DDF" w14:textId="77777777" w:rsidR="004E4B45" w:rsidRDefault="00000000">
            <w:pPr>
              <w:spacing w:after="0" w:line="252" w:lineRule="auto"/>
            </w:pPr>
            <w:r>
              <w:rPr>
                <w:sz w:val="19"/>
              </w:rPr>
              <w:t>Boş form ile açılış</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30F7247" w14:textId="77777777" w:rsidR="004E4B45" w:rsidRDefault="00000000">
            <w:pPr>
              <w:spacing w:after="0" w:line="252" w:lineRule="auto"/>
            </w:pPr>
            <w:r>
              <w:rPr>
                <w:sz w:val="19"/>
              </w:rPr>
              <w:t>Gönder butonu pasif olmalı ve form eksik durumda görünmeli.</w:t>
            </w:r>
          </w:p>
        </w:tc>
        <w:tc>
          <w:tcPr>
            <w:tcW w:w="147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29FAE3E" w14:textId="77777777" w:rsidR="004E4B45" w:rsidRDefault="00000000">
            <w:pPr>
              <w:spacing w:after="0" w:line="252" w:lineRule="auto"/>
            </w:pPr>
            <w:r>
              <w:rPr>
                <w:sz w:val="19"/>
              </w:rPr>
              <w:t>Başarılı</w:t>
            </w:r>
          </w:p>
        </w:tc>
      </w:tr>
      <w:tr w:rsidR="004E4B45" w14:paraId="214540FA" w14:textId="77777777">
        <w:trPr>
          <w:cantSplit/>
          <w:jc w:val="center"/>
        </w:trPr>
        <w:tc>
          <w:tcPr>
            <w:tcW w:w="249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89143D1" w14:textId="77777777" w:rsidR="004E4B45" w:rsidRDefault="00000000">
            <w:pPr>
              <w:spacing w:after="0" w:line="252" w:lineRule="auto"/>
            </w:pPr>
            <w:r>
              <w:rPr>
                <w:sz w:val="19"/>
              </w:rPr>
              <w:t>Geçerli bilgi girişi</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7E3A0BC" w14:textId="77777777" w:rsidR="004E4B45" w:rsidRDefault="00000000">
            <w:pPr>
              <w:spacing w:after="0" w:line="252" w:lineRule="auto"/>
            </w:pPr>
            <w:r>
              <w:rPr>
                <w:sz w:val="19"/>
              </w:rPr>
              <w:t>Durum etiketi 'Hazır' olmalı ve gönder butonu aktifleşmeli.</w:t>
            </w:r>
          </w:p>
        </w:tc>
        <w:tc>
          <w:tcPr>
            <w:tcW w:w="147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29A3737" w14:textId="77777777" w:rsidR="004E4B45" w:rsidRDefault="00000000">
            <w:pPr>
              <w:spacing w:after="0" w:line="252" w:lineRule="auto"/>
            </w:pPr>
            <w:r>
              <w:rPr>
                <w:sz w:val="19"/>
              </w:rPr>
              <w:t>Başarılı</w:t>
            </w:r>
          </w:p>
        </w:tc>
      </w:tr>
      <w:tr w:rsidR="004E4B45" w14:paraId="7DE37576" w14:textId="77777777">
        <w:trPr>
          <w:cantSplit/>
          <w:jc w:val="center"/>
        </w:trPr>
        <w:tc>
          <w:tcPr>
            <w:tcW w:w="249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8DA845E" w14:textId="77777777" w:rsidR="004E4B45" w:rsidRDefault="00000000">
            <w:pPr>
              <w:spacing w:after="0" w:line="252" w:lineRule="auto"/>
            </w:pPr>
            <w:r>
              <w:rPr>
                <w:sz w:val="19"/>
              </w:rPr>
              <w:t>Geçersiz gönderim denemesi</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2150A46" w14:textId="77777777" w:rsidR="004E4B45" w:rsidRDefault="00000000">
            <w:pPr>
              <w:spacing w:after="0" w:line="252" w:lineRule="auto"/>
            </w:pPr>
            <w:r>
              <w:rPr>
                <w:sz w:val="19"/>
              </w:rPr>
              <w:t>Eksik alanlar hata özeti içinde listelenmeli.</w:t>
            </w:r>
          </w:p>
        </w:tc>
        <w:tc>
          <w:tcPr>
            <w:tcW w:w="147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2C3810A6" w14:textId="77777777" w:rsidR="004E4B45" w:rsidRDefault="00000000">
            <w:pPr>
              <w:spacing w:after="0" w:line="252" w:lineRule="auto"/>
            </w:pPr>
            <w:r>
              <w:rPr>
                <w:sz w:val="19"/>
              </w:rPr>
              <w:t>Başarılı</w:t>
            </w:r>
          </w:p>
        </w:tc>
      </w:tr>
      <w:tr w:rsidR="004E4B45" w14:paraId="79F19BD7" w14:textId="77777777">
        <w:trPr>
          <w:cantSplit/>
          <w:jc w:val="center"/>
        </w:trPr>
        <w:tc>
          <w:tcPr>
            <w:tcW w:w="249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A1E22CF" w14:textId="77777777" w:rsidR="004E4B45" w:rsidRDefault="00000000">
            <w:pPr>
              <w:spacing w:after="0" w:line="252" w:lineRule="auto"/>
            </w:pPr>
            <w:r>
              <w:rPr>
                <w:sz w:val="19"/>
              </w:rPr>
              <w:t>Başarılı gönderim</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12A2B41" w14:textId="77777777" w:rsidR="004E4B45" w:rsidRDefault="00000000">
            <w:pPr>
              <w:spacing w:after="0" w:line="252" w:lineRule="auto"/>
            </w:pPr>
            <w:r>
              <w:rPr>
                <w:sz w:val="19"/>
              </w:rPr>
              <w:t>Toast bildirimi görünmeli ve form temizlenmeli.</w:t>
            </w:r>
          </w:p>
        </w:tc>
        <w:tc>
          <w:tcPr>
            <w:tcW w:w="147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19CA1E1A" w14:textId="77777777" w:rsidR="004E4B45" w:rsidRDefault="00000000">
            <w:pPr>
              <w:spacing w:after="0" w:line="252" w:lineRule="auto"/>
            </w:pPr>
            <w:r>
              <w:rPr>
                <w:sz w:val="19"/>
              </w:rPr>
              <w:t>Başarılı</w:t>
            </w:r>
          </w:p>
        </w:tc>
      </w:tr>
      <w:tr w:rsidR="004E4B45" w14:paraId="4A929DF4" w14:textId="77777777">
        <w:trPr>
          <w:cantSplit/>
          <w:jc w:val="center"/>
        </w:trPr>
        <w:tc>
          <w:tcPr>
            <w:tcW w:w="249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44F4837D" w14:textId="77777777" w:rsidR="004E4B45" w:rsidRDefault="00000000">
            <w:pPr>
              <w:spacing w:after="0" w:line="252" w:lineRule="auto"/>
            </w:pPr>
            <w:r>
              <w:rPr>
                <w:sz w:val="19"/>
              </w:rPr>
              <w:t>Mobil görünüm</w:t>
            </w:r>
          </w:p>
        </w:tc>
        <w:tc>
          <w:tcPr>
            <w:tcW w:w="4649"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736519F7" w14:textId="77777777" w:rsidR="004E4B45" w:rsidRDefault="00000000">
            <w:pPr>
              <w:spacing w:after="0" w:line="252" w:lineRule="auto"/>
            </w:pPr>
            <w:r>
              <w:rPr>
                <w:sz w:val="19"/>
              </w:rPr>
              <w:t>Sayfa tek sütuna dönüşmeli ve yatay taşma olmamalı.</w:t>
            </w:r>
          </w:p>
        </w:tc>
        <w:tc>
          <w:tcPr>
            <w:tcW w:w="1474" w:type="dxa"/>
            <w:tcBorders>
              <w:top w:val="single" w:sz="8" w:space="0" w:color="D9E2DF"/>
              <w:left w:val="single" w:sz="8" w:space="0" w:color="D9E2DF"/>
              <w:bottom w:val="single" w:sz="8" w:space="0" w:color="D9E2DF"/>
              <w:right w:val="single" w:sz="8" w:space="0" w:color="D9E2DF"/>
            </w:tcBorders>
            <w:tcMar>
              <w:top w:w="120" w:type="dxa"/>
              <w:left w:w="140" w:type="dxa"/>
              <w:bottom w:w="120" w:type="dxa"/>
              <w:right w:w="140" w:type="dxa"/>
            </w:tcMar>
            <w:vAlign w:val="center"/>
          </w:tcPr>
          <w:p w14:paraId="08A2047B" w14:textId="77777777" w:rsidR="004E4B45" w:rsidRDefault="00000000">
            <w:pPr>
              <w:spacing w:after="0" w:line="252" w:lineRule="auto"/>
            </w:pPr>
            <w:r>
              <w:rPr>
                <w:sz w:val="19"/>
              </w:rPr>
              <w:t>Başarılı</w:t>
            </w:r>
          </w:p>
        </w:tc>
      </w:tr>
    </w:tbl>
    <w:p w14:paraId="75C2671D" w14:textId="77777777" w:rsidR="004E4B45" w:rsidRDefault="00000000">
      <w:pPr>
        <w:pStyle w:val="Balk1"/>
      </w:pPr>
      <w:r>
        <w:rPr>
          <w:color w:val="0F766E"/>
        </w:rPr>
        <w:t>7. SONUÇ</w:t>
      </w:r>
    </w:p>
    <w:p w14:paraId="3DFABCB2" w14:textId="77777777" w:rsidR="004E4B45" w:rsidRDefault="00000000">
      <w:pPr>
        <w:spacing w:after="160" w:line="269" w:lineRule="auto"/>
        <w:jc w:val="both"/>
      </w:pPr>
      <w:r>
        <w:t>İletişim Formu Doğrulama projesi, temel web arayüz geliştirme teknolojilerini bir araya getirerek kullanılabilir, responsive ve etkileşimli bir form uygulaması ortaya koymuştur. Proje; form alanı tasarımı, istemci tarafı doğrulama, kullanıcıya anlık geri bildirim verme, mobil uyumluluk ve görsel bütünlük konularında istenen kazanımları karşılamaktadır.</w:t>
      </w:r>
    </w:p>
    <w:p w14:paraId="5725C790" w14:textId="77777777" w:rsidR="004E4B45" w:rsidRDefault="00000000">
      <w:pPr>
        <w:spacing w:after="160" w:line="269" w:lineRule="auto"/>
        <w:jc w:val="both"/>
      </w:pPr>
      <w:r>
        <w:t>Gelecekte projeye sunucu tarafı doğrulama, e-posta gönderimi, veritabanına kayıt, CAPTCHA koruması ve daha kapsamlı erişilebilirlik iyileştirmeleri eklenebilir. Bu geliştirmelerle uygulama yalnızca arayüz düzeyinde değil, gerçek bir iletişim sistemi olarak da kullanılabilecek hale getirilebilir.</w:t>
      </w:r>
    </w:p>
    <w:sectPr w:rsidR="004E4B45" w:rsidSect="00034616">
      <w:type w:val="continuous"/>
      <w:pgSz w:w="12240" w:h="15840"/>
      <w:pgMar w:top="1077"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2EB82" w14:textId="77777777" w:rsidR="007C4B18" w:rsidRDefault="007C4B18">
      <w:pPr>
        <w:spacing w:after="0" w:line="240" w:lineRule="auto"/>
      </w:pPr>
      <w:r>
        <w:separator/>
      </w:r>
    </w:p>
  </w:endnote>
  <w:endnote w:type="continuationSeparator" w:id="0">
    <w:p w14:paraId="215AAE31" w14:textId="77777777" w:rsidR="007C4B18" w:rsidRDefault="007C4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C435" w14:textId="77777777" w:rsidR="004E4B45" w:rsidRDefault="00000000">
    <w:pPr>
      <w:pStyle w:val="AltBilgi"/>
      <w:jc w:val="right"/>
    </w:pPr>
    <w:proofErr w:type="spellStart"/>
    <w:r>
      <w:rPr>
        <w:color w:val="637381"/>
        <w:sz w:val="18"/>
      </w:rPr>
      <w:t>İletişim</w:t>
    </w:r>
    <w:proofErr w:type="spellEnd"/>
    <w:r>
      <w:rPr>
        <w:color w:val="637381"/>
        <w:sz w:val="18"/>
      </w:rPr>
      <w:t xml:space="preserve"> </w:t>
    </w:r>
    <w:proofErr w:type="spellStart"/>
    <w:r>
      <w:rPr>
        <w:color w:val="637381"/>
        <w:sz w:val="18"/>
      </w:rPr>
      <w:t>Formu</w:t>
    </w:r>
    <w:proofErr w:type="spellEnd"/>
    <w:r>
      <w:rPr>
        <w:color w:val="637381"/>
        <w:sz w:val="18"/>
      </w:rPr>
      <w:t xml:space="preserve"> Doğrulama </w:t>
    </w:r>
    <w:proofErr w:type="spellStart"/>
    <w:r>
      <w:rPr>
        <w:color w:val="637381"/>
        <w:sz w:val="18"/>
      </w:rPr>
      <w:t>Proje</w:t>
    </w:r>
    <w:proofErr w:type="spellEnd"/>
    <w:r>
      <w:rPr>
        <w:color w:val="637381"/>
        <w:sz w:val="18"/>
      </w:rPr>
      <w:t xml:space="preserve"> </w:t>
    </w:r>
    <w:proofErr w:type="spellStart"/>
    <w:proofErr w:type="gramStart"/>
    <w:r>
      <w:rPr>
        <w:color w:val="637381"/>
        <w:sz w:val="18"/>
      </w:rPr>
      <w:t>Raporu</w:t>
    </w:r>
    <w:proofErr w:type="spellEnd"/>
    <w:r>
      <w:rPr>
        <w:color w:val="637381"/>
        <w:sz w:val="18"/>
      </w:rPr>
      <w:t xml:space="preserve">  |</w:t>
    </w:r>
    <w:proofErr w:type="gramEnd"/>
    <w:r>
      <w:rPr>
        <w:color w:val="637381"/>
        <w:sz w:val="18"/>
      </w:rPr>
      <w:t xml:space="preserve">  </w:t>
    </w:r>
    <w:proofErr w:type="spellStart"/>
    <w:r>
      <w:rPr>
        <w:color w:val="637381"/>
        <w:sz w:val="18"/>
      </w:rPr>
      <w:t>Sayfa</w:t>
    </w:r>
    <w:proofErr w:type="spellEnd"/>
    <w:r>
      <w:rPr>
        <w:color w:val="637381"/>
        <w:sz w:val="18"/>
      </w:rPr>
      <w:t xml:space="preserve"> </w:t>
    </w:r>
    <w:r>
      <w:fldChar w:fldCharType="begin"/>
    </w:r>
    <w:r>
      <w:instrText>PAGE</w:instrText>
    </w:r>
    <w:r w:rsidR="00231083">
      <w:fldChar w:fldCharType="separate"/>
    </w:r>
    <w:r w:rsidR="002310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2E3F" w14:textId="77777777" w:rsidR="007C4B18" w:rsidRDefault="007C4B18">
      <w:pPr>
        <w:spacing w:after="0" w:line="240" w:lineRule="auto"/>
      </w:pPr>
      <w:r>
        <w:separator/>
      </w:r>
    </w:p>
  </w:footnote>
  <w:footnote w:type="continuationSeparator" w:id="0">
    <w:p w14:paraId="4BA79C70" w14:textId="77777777" w:rsidR="007C4B18" w:rsidRDefault="007C4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98018298">
    <w:abstractNumId w:val="8"/>
  </w:num>
  <w:num w:numId="2" w16cid:durableId="1485661972">
    <w:abstractNumId w:val="6"/>
  </w:num>
  <w:num w:numId="3" w16cid:durableId="24065401">
    <w:abstractNumId w:val="5"/>
  </w:num>
  <w:num w:numId="4" w16cid:durableId="2106925633">
    <w:abstractNumId w:val="4"/>
  </w:num>
  <w:num w:numId="5" w16cid:durableId="1426153479">
    <w:abstractNumId w:val="7"/>
  </w:num>
  <w:num w:numId="6" w16cid:durableId="858008998">
    <w:abstractNumId w:val="3"/>
  </w:num>
  <w:num w:numId="7" w16cid:durableId="2050644313">
    <w:abstractNumId w:val="2"/>
  </w:num>
  <w:num w:numId="8" w16cid:durableId="1586458025">
    <w:abstractNumId w:val="1"/>
  </w:num>
  <w:num w:numId="9" w16cid:durableId="140772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083"/>
    <w:rsid w:val="0029639D"/>
    <w:rsid w:val="00326F90"/>
    <w:rsid w:val="004E4B45"/>
    <w:rsid w:val="007C4B18"/>
    <w:rsid w:val="00AA1D8D"/>
    <w:rsid w:val="00B02C21"/>
    <w:rsid w:val="00B47730"/>
    <w:rsid w:val="00CB0664"/>
    <w:rsid w:val="00D41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A29B1"/>
  <w14:defaultImageDpi w14:val="300"/>
  <w15:docId w15:val="{6CBB3797-4919-4966-BD7E-A7C7BF3F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1F2933"/>
      <w:sz w:val="21"/>
    </w:rPr>
  </w:style>
  <w:style w:type="paragraph" w:styleId="Balk1">
    <w:name w:val="heading 1"/>
    <w:basedOn w:val="Normal"/>
    <w:next w:val="Normal"/>
    <w:link w:val="Balk1Char"/>
    <w:uiPriority w:val="9"/>
    <w:qFormat/>
    <w:rsid w:val="00FC693F"/>
    <w:pPr>
      <w:keepNext/>
      <w:keepLines/>
      <w:spacing w:before="260"/>
      <w:outlineLvl w:val="0"/>
    </w:pPr>
    <w:rPr>
      <w:rFonts w:asciiTheme="majorHAnsi" w:eastAsiaTheme="majorEastAsia" w:hAnsiTheme="majorHAnsi" w:cstheme="majorBidi"/>
      <w:b/>
      <w:bCs/>
      <w:color w:val="365F91" w:themeColor="accent1" w:themeShade="BF"/>
      <w:sz w:val="30"/>
      <w:szCs w:val="28"/>
    </w:rPr>
  </w:style>
  <w:style w:type="paragraph" w:styleId="Balk2">
    <w:name w:val="heading 2"/>
    <w:basedOn w:val="Normal"/>
    <w:next w:val="Normal"/>
    <w:link w:val="Balk2Char"/>
    <w:uiPriority w:val="9"/>
    <w:unhideWhenUsed/>
    <w:qFormat/>
    <w:rsid w:val="00FC693F"/>
    <w:pPr>
      <w:keepNext/>
      <w:keepLines/>
      <w:spacing w:before="26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1225</Words>
  <Characters>6989</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Talha Baran</cp:lastModifiedBy>
  <cp:revision>2</cp:revision>
  <dcterms:created xsi:type="dcterms:W3CDTF">2026-05-14T07:16:00Z</dcterms:created>
  <dcterms:modified xsi:type="dcterms:W3CDTF">2026-05-14T07:16:00Z</dcterms:modified>
  <cp:category/>
</cp:coreProperties>
</file>